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6"/>
        <w:gridCol w:w="4701"/>
        <w:gridCol w:w="2373"/>
      </w:tblGrid>
      <w:tr w:rsidR="004F5AA0" w14:paraId="5A35DA54" w14:textId="77777777" w:rsidTr="00346816">
        <w:tc>
          <w:tcPr>
            <w:tcW w:w="2235" w:type="dxa"/>
            <w:vAlign w:val="center"/>
          </w:tcPr>
          <w:p w14:paraId="38D56C06" w14:textId="2F8C24A4" w:rsidR="004F5AA0" w:rsidRDefault="00346816" w:rsidP="00346816">
            <w:pPr>
              <w:jc w:val="center"/>
              <w:rPr>
                <w:rFonts w:asciiTheme="majorBidi" w:hAnsiTheme="majorBidi" w:cstheme="majorBidi"/>
                <w:b/>
                <w:sz w:val="32"/>
              </w:rPr>
            </w:pPr>
            <w:r w:rsidRPr="00346816">
              <w:rPr>
                <w:rFonts w:asciiTheme="majorBidi" w:hAnsiTheme="majorBidi" w:cstheme="majorBidi"/>
                <w:b/>
                <w:noProof/>
                <w:sz w:val="32"/>
              </w:rPr>
              <w:drawing>
                <wp:inline distT="0" distB="0" distL="0" distR="0" wp14:anchorId="2E667162" wp14:editId="3DA755C4">
                  <wp:extent cx="1310268" cy="895350"/>
                  <wp:effectExtent l="0" t="0" r="4445" b="0"/>
                  <wp:docPr id="1361843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8437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45" cy="90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vAlign w:val="center"/>
          </w:tcPr>
          <w:p w14:paraId="35AF79D7" w14:textId="77777777" w:rsidR="004F5AA0" w:rsidRPr="00346816" w:rsidRDefault="00346816" w:rsidP="0034681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LEMBAR SOAL</w:t>
            </w:r>
          </w:p>
          <w:p w14:paraId="2E5359CD" w14:textId="77777777" w:rsidR="00346816" w:rsidRPr="00346816" w:rsidRDefault="00346816" w:rsidP="0034681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{{</w:t>
            </w:r>
            <w:proofErr w:type="gramStart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tittle }</w:t>
            </w:r>
            <w:proofErr w:type="gramEnd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}</w:t>
            </w:r>
          </w:p>
          <w:p w14:paraId="3763DDA7" w14:textId="77777777" w:rsidR="00346816" w:rsidRPr="00346816" w:rsidRDefault="00346816" w:rsidP="0034681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{{ </w:t>
            </w:r>
            <w:proofErr w:type="spellStart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instansi</w:t>
            </w:r>
            <w:proofErr w:type="spellEnd"/>
            <w:proofErr w:type="gramEnd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}}</w:t>
            </w:r>
          </w:p>
          <w:p w14:paraId="6E9DF62C" w14:textId="6E0CA3BA" w:rsidR="00346816" w:rsidRDefault="00346816" w:rsidP="0034681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32"/>
              </w:rPr>
            </w:pP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TAHUN PELAJARAN </w:t>
            </w:r>
            <w:r w:rsidR="00EE5AAD">
              <w:rPr>
                <w:rFonts w:asciiTheme="majorBidi" w:hAnsiTheme="majorBidi" w:cstheme="majorBidi"/>
                <w:b/>
                <w:sz w:val="24"/>
                <w:szCs w:val="24"/>
              </w:rPr>
              <w:t>202</w:t>
            </w:r>
            <w:r w:rsidR="007C2B12">
              <w:rPr>
                <w:rFonts w:asciiTheme="majorBidi" w:hAnsiTheme="majorBidi" w:cstheme="majorBidi"/>
                <w:b/>
                <w:sz w:val="24"/>
                <w:szCs w:val="24"/>
              </w:rPr>
              <w:t>6</w:t>
            </w:r>
            <w:r w:rsidR="00EE5AA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/ </w:t>
            </w:r>
            <w:r w:rsidR="00EE5AAD">
              <w:rPr>
                <w:rFonts w:asciiTheme="majorBidi" w:hAnsiTheme="majorBidi" w:cstheme="majorBidi"/>
                <w:b/>
                <w:sz w:val="24"/>
                <w:szCs w:val="24"/>
              </w:rPr>
              <w:t>202</w:t>
            </w:r>
            <w:r w:rsidR="007C2B12">
              <w:rPr>
                <w:rFonts w:asciiTheme="majorBidi" w:hAnsiTheme="majorBidi" w:cstheme="majorBidi"/>
                <w:b/>
                <w:sz w:val="24"/>
                <w:szCs w:val="24"/>
              </w:rPr>
              <w:t>7</w:t>
            </w:r>
          </w:p>
        </w:tc>
        <w:tc>
          <w:tcPr>
            <w:tcW w:w="2380" w:type="dxa"/>
            <w:vAlign w:val="center"/>
          </w:tcPr>
          <w:p w14:paraId="3CF9E794" w14:textId="06458DFE" w:rsidR="004F5AA0" w:rsidRDefault="00346816" w:rsidP="00346816">
            <w:pPr>
              <w:jc w:val="center"/>
              <w:rPr>
                <w:rFonts w:asciiTheme="majorBidi" w:hAnsiTheme="majorBidi" w:cstheme="majorBidi"/>
                <w:b/>
                <w:sz w:val="32"/>
              </w:rPr>
            </w:pPr>
            <w:r w:rsidRPr="00346816">
              <w:rPr>
                <w:rFonts w:asciiTheme="majorBidi" w:hAnsiTheme="majorBidi" w:cstheme="majorBidi"/>
                <w:b/>
                <w:noProof/>
                <w:sz w:val="32"/>
              </w:rPr>
              <w:drawing>
                <wp:inline distT="0" distB="0" distL="0" distR="0" wp14:anchorId="3564F57B" wp14:editId="7D2A4FF7">
                  <wp:extent cx="1310268" cy="895350"/>
                  <wp:effectExtent l="0" t="0" r="4445" b="0"/>
                  <wp:docPr id="2140110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8437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45" cy="90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4039D" w14:textId="756F2153" w:rsidR="00DC070B" w:rsidRPr="004F5AA0" w:rsidRDefault="00000000" w:rsidP="00346816">
      <w:p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pict w14:anchorId="2A31B4F7">
          <v:rect id="_x0000_i1025" style="width:0;height:1.5pt" o:hralign="center" o:hrstd="t" o:hr="t" fillcolor="#a0a0a0" stroked="f"/>
        </w:pict>
      </w:r>
    </w:p>
    <w:tbl>
      <w:tblPr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  <w:gridCol w:w="290"/>
        <w:gridCol w:w="4320"/>
      </w:tblGrid>
      <w:tr w:rsidR="00DC070B" w:rsidRPr="0028438C" w14:paraId="0EB51BD8" w14:textId="77777777" w:rsidTr="0028438C">
        <w:tc>
          <w:tcPr>
            <w:tcW w:w="2160" w:type="dxa"/>
          </w:tcPr>
          <w:p w14:paraId="305B696A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Mata Pelajaran</w:t>
            </w:r>
          </w:p>
        </w:tc>
        <w:tc>
          <w:tcPr>
            <w:tcW w:w="290" w:type="dxa"/>
          </w:tcPr>
          <w:p w14:paraId="3DE7D702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4320" w:type="dxa"/>
          </w:tcPr>
          <w:p w14:paraId="023036DB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28438C">
              <w:rPr>
                <w:rFonts w:asciiTheme="majorBidi" w:hAnsiTheme="majorBidi" w:cstheme="majorBidi"/>
                <w:b/>
                <w:bCs/>
              </w:rPr>
              <w:t>{{ mata</w:t>
            </w:r>
            <w:proofErr w:type="gramEnd"/>
            <w:r w:rsidRPr="0028438C">
              <w:rPr>
                <w:rFonts w:asciiTheme="majorBidi" w:hAnsiTheme="majorBidi" w:cstheme="majorBidi"/>
                <w:b/>
                <w:bCs/>
              </w:rPr>
              <w:t>_pelajaran }}</w:t>
            </w:r>
          </w:p>
        </w:tc>
      </w:tr>
      <w:tr w:rsidR="00DC070B" w:rsidRPr="0028438C" w14:paraId="030EC10F" w14:textId="77777777" w:rsidTr="0028438C">
        <w:tc>
          <w:tcPr>
            <w:tcW w:w="2160" w:type="dxa"/>
          </w:tcPr>
          <w:p w14:paraId="54F9EE5C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Kelas</w:t>
            </w:r>
          </w:p>
        </w:tc>
        <w:tc>
          <w:tcPr>
            <w:tcW w:w="290" w:type="dxa"/>
          </w:tcPr>
          <w:p w14:paraId="133A1571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4320" w:type="dxa"/>
          </w:tcPr>
          <w:p w14:paraId="3655579C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28438C">
              <w:rPr>
                <w:rFonts w:asciiTheme="majorBidi" w:hAnsiTheme="majorBidi" w:cstheme="majorBidi"/>
                <w:b/>
                <w:bCs/>
              </w:rPr>
              <w:t>{{ kelas</w:t>
            </w:r>
            <w:proofErr w:type="gramEnd"/>
            <w:r w:rsidRPr="0028438C">
              <w:rPr>
                <w:rFonts w:asciiTheme="majorBidi" w:hAnsiTheme="majorBidi" w:cstheme="majorBidi"/>
                <w:b/>
                <w:bCs/>
              </w:rPr>
              <w:t xml:space="preserve"> }}</w:t>
            </w:r>
          </w:p>
        </w:tc>
      </w:tr>
      <w:tr w:rsidR="00DC070B" w:rsidRPr="0028438C" w14:paraId="4325205C" w14:textId="77777777" w:rsidTr="0028438C">
        <w:tc>
          <w:tcPr>
            <w:tcW w:w="2160" w:type="dxa"/>
          </w:tcPr>
          <w:p w14:paraId="68111791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Hari/Tanggal</w:t>
            </w:r>
          </w:p>
        </w:tc>
        <w:tc>
          <w:tcPr>
            <w:tcW w:w="290" w:type="dxa"/>
          </w:tcPr>
          <w:p w14:paraId="72C1FB94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4320" w:type="dxa"/>
          </w:tcPr>
          <w:p w14:paraId="16DD4ECF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28438C">
              <w:rPr>
                <w:rFonts w:asciiTheme="majorBidi" w:hAnsiTheme="majorBidi" w:cstheme="majorBidi"/>
                <w:b/>
                <w:bCs/>
              </w:rPr>
              <w:t>{{ tanggal</w:t>
            </w:r>
            <w:proofErr w:type="gramEnd"/>
            <w:r w:rsidRPr="0028438C">
              <w:rPr>
                <w:rFonts w:asciiTheme="majorBidi" w:hAnsiTheme="majorBidi" w:cstheme="majorBidi"/>
                <w:b/>
                <w:bCs/>
              </w:rPr>
              <w:t xml:space="preserve"> }}</w:t>
            </w:r>
          </w:p>
        </w:tc>
      </w:tr>
      <w:tr w:rsidR="00DC070B" w:rsidRPr="0028438C" w14:paraId="5AE38705" w14:textId="77777777" w:rsidTr="0028438C">
        <w:tc>
          <w:tcPr>
            <w:tcW w:w="2160" w:type="dxa"/>
          </w:tcPr>
          <w:p w14:paraId="02573601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Waktu</w:t>
            </w:r>
          </w:p>
        </w:tc>
        <w:tc>
          <w:tcPr>
            <w:tcW w:w="290" w:type="dxa"/>
          </w:tcPr>
          <w:p w14:paraId="66BF69E6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28438C"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4320" w:type="dxa"/>
          </w:tcPr>
          <w:p w14:paraId="584E9CD5" w14:textId="77777777" w:rsidR="00DC070B" w:rsidRPr="0028438C" w:rsidRDefault="00000000" w:rsidP="0028438C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28438C">
              <w:rPr>
                <w:rFonts w:asciiTheme="majorBidi" w:hAnsiTheme="majorBidi" w:cstheme="majorBidi"/>
                <w:b/>
                <w:bCs/>
              </w:rPr>
              <w:t>{{ durasi</w:t>
            </w:r>
            <w:proofErr w:type="gramEnd"/>
            <w:r w:rsidRPr="0028438C">
              <w:rPr>
                <w:rFonts w:asciiTheme="majorBidi" w:hAnsiTheme="majorBidi" w:cstheme="majorBidi"/>
                <w:b/>
                <w:bCs/>
              </w:rPr>
              <w:t xml:space="preserve"> }}</w:t>
            </w:r>
          </w:p>
        </w:tc>
      </w:tr>
    </w:tbl>
    <w:p w14:paraId="6782835F" w14:textId="51BDC414" w:rsidR="0028438C" w:rsidRDefault="00000000" w:rsidP="0028438C">
      <w:p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pict w14:anchorId="4E7EFCE6">
          <v:rect id="_x0000_i1026" style="width:0;height:1.5pt" o:hralign="center" o:hrstd="t" o:hr="t" fillcolor="#a0a0a0" stroked="f"/>
        </w:pict>
      </w:r>
    </w:p>
    <w:p w14:paraId="65BFBD61" w14:textId="5EE738FF" w:rsidR="00DC070B" w:rsidRPr="0028438C" w:rsidRDefault="00000000" w:rsidP="0028438C">
      <w:pPr>
        <w:spacing w:after="0" w:line="360" w:lineRule="auto"/>
        <w:rPr>
          <w:rFonts w:asciiTheme="majorBidi" w:hAnsiTheme="majorBidi" w:cstheme="majorBidi"/>
        </w:rPr>
      </w:pPr>
      <w:r w:rsidRPr="0028438C">
        <w:rPr>
          <w:rFonts w:asciiTheme="majorBidi" w:hAnsiTheme="majorBidi" w:cstheme="majorBidi"/>
          <w:b/>
          <w:bCs/>
        </w:rPr>
        <w:t>PETUNJUK UMUM</w:t>
      </w:r>
    </w:p>
    <w:p w14:paraId="48CA2D2A" w14:textId="77777777" w:rsidR="0028438C" w:rsidRPr="0028438C" w:rsidRDefault="00000000" w:rsidP="0028438C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i/>
          <w:iCs/>
        </w:rPr>
      </w:pPr>
      <w:proofErr w:type="spellStart"/>
      <w:r w:rsidRPr="0028438C">
        <w:rPr>
          <w:rFonts w:asciiTheme="majorBidi" w:hAnsiTheme="majorBidi" w:cstheme="majorBidi"/>
          <w:i/>
          <w:iCs/>
        </w:rPr>
        <w:t>Bacalah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Basmalah </w:t>
      </w:r>
      <w:proofErr w:type="spellStart"/>
      <w:r w:rsidRPr="0028438C">
        <w:rPr>
          <w:rFonts w:asciiTheme="majorBidi" w:hAnsiTheme="majorBidi" w:cstheme="majorBidi"/>
          <w:i/>
          <w:iCs/>
        </w:rPr>
        <w:t>sebelum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memulai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mengerjakan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soal</w:t>
      </w:r>
      <w:proofErr w:type="spellEnd"/>
      <w:r w:rsidRPr="0028438C">
        <w:rPr>
          <w:rFonts w:asciiTheme="majorBidi" w:hAnsiTheme="majorBidi" w:cstheme="majorBidi"/>
          <w:i/>
          <w:iCs/>
        </w:rPr>
        <w:t>.</w:t>
      </w:r>
    </w:p>
    <w:p w14:paraId="4AE68789" w14:textId="33F4C971" w:rsidR="0028438C" w:rsidRPr="0028438C" w:rsidRDefault="0028438C" w:rsidP="0028438C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i/>
          <w:iCs/>
        </w:rPr>
      </w:pPr>
      <w:proofErr w:type="spellStart"/>
      <w:r w:rsidRPr="0028438C">
        <w:rPr>
          <w:rFonts w:asciiTheme="majorBidi" w:hAnsiTheme="majorBidi" w:cstheme="majorBidi"/>
          <w:i/>
          <w:iCs/>
        </w:rPr>
        <w:t>Periksa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dan </w:t>
      </w:r>
      <w:proofErr w:type="spellStart"/>
      <w:r w:rsidRPr="0028438C">
        <w:rPr>
          <w:rFonts w:asciiTheme="majorBidi" w:hAnsiTheme="majorBidi" w:cstheme="majorBidi"/>
          <w:i/>
          <w:iCs/>
        </w:rPr>
        <w:t>bacalah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soal-soal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dengan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teliti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sebelum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menjawab</w:t>
      </w:r>
      <w:proofErr w:type="spellEnd"/>
      <w:r w:rsidRPr="0028438C">
        <w:rPr>
          <w:rFonts w:asciiTheme="majorBidi" w:hAnsiTheme="majorBidi" w:cstheme="majorBidi"/>
          <w:i/>
          <w:iCs/>
        </w:rPr>
        <w:t>.</w:t>
      </w:r>
      <w:r w:rsidR="00346816">
        <w:rPr>
          <w:rFonts w:asciiTheme="majorBidi" w:hAnsiTheme="majorBidi" w:cstheme="majorBidi"/>
          <w:i/>
          <w:iCs/>
        </w:rPr>
        <w:t xml:space="preserve"> </w:t>
      </w:r>
    </w:p>
    <w:p w14:paraId="07D12808" w14:textId="686D79CC" w:rsidR="00DC070B" w:rsidRPr="0028438C" w:rsidRDefault="0028438C" w:rsidP="0028438C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i/>
          <w:iCs/>
        </w:rPr>
      </w:pPr>
      <w:proofErr w:type="spellStart"/>
      <w:r w:rsidRPr="0028438C">
        <w:rPr>
          <w:rFonts w:asciiTheme="majorBidi" w:hAnsiTheme="majorBidi" w:cstheme="majorBidi"/>
          <w:i/>
          <w:iCs/>
        </w:rPr>
        <w:t>Kerjakan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pada </w:t>
      </w:r>
      <w:proofErr w:type="spellStart"/>
      <w:r w:rsidRPr="0028438C">
        <w:rPr>
          <w:rFonts w:asciiTheme="majorBidi" w:hAnsiTheme="majorBidi" w:cstheme="majorBidi"/>
          <w:i/>
          <w:iCs/>
        </w:rPr>
        <w:t>lembar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jawaban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28438C">
        <w:rPr>
          <w:rFonts w:asciiTheme="majorBidi" w:hAnsiTheme="majorBidi" w:cstheme="majorBidi"/>
          <w:i/>
          <w:iCs/>
        </w:rPr>
        <w:t>telah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disediakan</w:t>
      </w:r>
      <w:proofErr w:type="spellEnd"/>
      <w:r w:rsidRPr="0028438C">
        <w:rPr>
          <w:rFonts w:asciiTheme="majorBidi" w:hAnsiTheme="majorBidi" w:cstheme="majorBidi"/>
          <w:i/>
          <w:iCs/>
        </w:rPr>
        <w:t>.</w:t>
      </w:r>
    </w:p>
    <w:p w14:paraId="3AB44784" w14:textId="373950C6" w:rsidR="0028438C" w:rsidRPr="0028438C" w:rsidRDefault="0028438C" w:rsidP="0028438C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i/>
          <w:iCs/>
        </w:rPr>
      </w:pPr>
      <w:proofErr w:type="spellStart"/>
      <w:r w:rsidRPr="0028438C">
        <w:rPr>
          <w:rFonts w:asciiTheme="majorBidi" w:hAnsiTheme="majorBidi" w:cstheme="majorBidi"/>
          <w:i/>
          <w:iCs/>
        </w:rPr>
        <w:t>Apabila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ada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jawaban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28438C">
        <w:rPr>
          <w:rFonts w:asciiTheme="majorBidi" w:hAnsiTheme="majorBidi" w:cstheme="majorBidi"/>
          <w:i/>
          <w:iCs/>
        </w:rPr>
        <w:t>dianggap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salah, </w:t>
      </w:r>
      <w:proofErr w:type="spellStart"/>
      <w:r w:rsidRPr="0028438C">
        <w:rPr>
          <w:rFonts w:asciiTheme="majorBidi" w:hAnsiTheme="majorBidi" w:cstheme="majorBidi"/>
          <w:i/>
          <w:iCs/>
        </w:rPr>
        <w:t>maka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hapuslah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jawaban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tersebut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sampai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bersih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8438C">
        <w:rPr>
          <w:rFonts w:asciiTheme="majorBidi" w:hAnsiTheme="majorBidi" w:cstheme="majorBidi"/>
          <w:i/>
          <w:iCs/>
        </w:rPr>
        <w:t>kemudian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isi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kembali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dengan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jawaban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lain yang </w:t>
      </w:r>
      <w:proofErr w:type="spellStart"/>
      <w:r w:rsidRPr="0028438C">
        <w:rPr>
          <w:rFonts w:asciiTheme="majorBidi" w:hAnsiTheme="majorBidi" w:cstheme="majorBidi"/>
          <w:i/>
          <w:iCs/>
        </w:rPr>
        <w:t>dianggap</w:t>
      </w:r>
      <w:proofErr w:type="spellEnd"/>
      <w:r w:rsidRPr="0028438C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8438C">
        <w:rPr>
          <w:rFonts w:asciiTheme="majorBidi" w:hAnsiTheme="majorBidi" w:cstheme="majorBidi"/>
          <w:i/>
          <w:iCs/>
        </w:rPr>
        <w:t>benar</w:t>
      </w:r>
      <w:proofErr w:type="spellEnd"/>
      <w:r w:rsidRPr="0028438C">
        <w:rPr>
          <w:rFonts w:asciiTheme="majorBidi" w:hAnsiTheme="majorBidi" w:cstheme="majorBidi"/>
          <w:i/>
          <w:iCs/>
        </w:rPr>
        <w:t>.</w:t>
      </w:r>
    </w:p>
    <w:p w14:paraId="015EF3C7" w14:textId="55A99B0E" w:rsidR="00DC070B" w:rsidRPr="0028438C" w:rsidRDefault="00000000" w:rsidP="009816D2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pict w14:anchorId="6252FD72">
          <v:rect id="_x0000_i1027" style="width:0;height:1.5pt" o:hralign="center" o:hrstd="t" o:hr="t" fillcolor="#a0a0a0" stroked="f"/>
        </w:pict>
      </w:r>
    </w:p>
    <w:p w14:paraId="299F7589" w14:textId="77777777" w:rsidR="006B691D" w:rsidRPr="006B691D" w:rsidRDefault="006B691D" w:rsidP="006B691D">
      <w:pPr>
        <w:spacing w:after="0" w:line="360" w:lineRule="auto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{%p if </w:t>
      </w:r>
      <w:proofErr w:type="spellStart"/>
      <w:r w:rsidRPr="006B691D">
        <w:rPr>
          <w:rFonts w:asciiTheme="majorBidi" w:hAnsiTheme="majorBidi" w:cstheme="majorBidi"/>
        </w:rPr>
        <w:t>pg_list|length</w:t>
      </w:r>
      <w:proofErr w:type="spellEnd"/>
      <w:r w:rsidRPr="006B691D">
        <w:rPr>
          <w:rFonts w:asciiTheme="majorBidi" w:hAnsiTheme="majorBidi" w:cstheme="majorBidi"/>
        </w:rPr>
        <w:t xml:space="preserve"> &gt; 0 %}</w:t>
      </w:r>
    </w:p>
    <w:p w14:paraId="656CD7BE" w14:textId="77777777" w:rsidR="006B691D" w:rsidRPr="009816D2" w:rsidRDefault="006B691D" w:rsidP="006B691D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9816D2">
        <w:rPr>
          <w:rFonts w:asciiTheme="majorBidi" w:hAnsiTheme="majorBidi" w:cstheme="majorBidi"/>
          <w:b/>
          <w:bCs/>
        </w:rPr>
        <w:t>I. PILIHLAH SALAH SATU JAWABAN YANG PALING TEPAT!</w:t>
      </w:r>
    </w:p>
    <w:p w14:paraId="1B9D7F19" w14:textId="77777777" w:rsidR="006B691D" w:rsidRPr="006B691D" w:rsidRDefault="006B691D" w:rsidP="006B691D">
      <w:pPr>
        <w:spacing w:after="0" w:line="360" w:lineRule="auto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{%p for s in </w:t>
      </w:r>
      <w:proofErr w:type="spellStart"/>
      <w:r w:rsidRPr="006B691D">
        <w:rPr>
          <w:rFonts w:asciiTheme="majorBidi" w:hAnsiTheme="majorBidi" w:cstheme="majorBidi"/>
        </w:rPr>
        <w:t>pg_list</w:t>
      </w:r>
      <w:proofErr w:type="spellEnd"/>
      <w:r w:rsidRPr="006B691D">
        <w:rPr>
          <w:rFonts w:asciiTheme="majorBidi" w:hAnsiTheme="majorBidi" w:cstheme="majorBidi"/>
        </w:rPr>
        <w:t xml:space="preserve"> %}</w:t>
      </w:r>
    </w:p>
    <w:p w14:paraId="0421AB37" w14:textId="7096EE5B" w:rsidR="006B691D" w:rsidRPr="006B691D" w:rsidRDefault="006B691D" w:rsidP="001C36C1">
      <w:pPr>
        <w:spacing w:after="0" w:line="360" w:lineRule="auto"/>
        <w:ind w:left="426" w:hanging="284"/>
        <w:jc w:val="both"/>
        <w:rPr>
          <w:rFonts w:asciiTheme="majorBidi" w:hAnsiTheme="majorBidi" w:cstheme="majorBidi"/>
        </w:rPr>
      </w:pPr>
      <w:proofErr w:type="gramStart"/>
      <w:r w:rsidRPr="006B691D">
        <w:rPr>
          <w:rFonts w:asciiTheme="majorBidi" w:hAnsiTheme="majorBidi" w:cstheme="majorBidi"/>
        </w:rPr>
        <w:t xml:space="preserve">{{ </w:t>
      </w:r>
      <w:proofErr w:type="spellStart"/>
      <w:r w:rsidRPr="006B691D">
        <w:rPr>
          <w:rFonts w:asciiTheme="majorBidi" w:hAnsiTheme="majorBidi" w:cstheme="majorBidi"/>
        </w:rPr>
        <w:t>s</w:t>
      </w:r>
      <w:proofErr w:type="gramEnd"/>
      <w:r w:rsidRPr="006B691D">
        <w:rPr>
          <w:rFonts w:asciiTheme="majorBidi" w:hAnsiTheme="majorBidi" w:cstheme="majorBidi"/>
        </w:rPr>
        <w:t>.</w:t>
      </w:r>
      <w:proofErr w:type="gramStart"/>
      <w:r w:rsidRPr="006B691D">
        <w:rPr>
          <w:rFonts w:asciiTheme="majorBidi" w:hAnsiTheme="majorBidi" w:cstheme="majorBidi"/>
        </w:rPr>
        <w:t>nomor</w:t>
      </w:r>
      <w:proofErr w:type="spellEnd"/>
      <w:r w:rsidRPr="006B691D">
        <w:rPr>
          <w:rFonts w:asciiTheme="majorBidi" w:hAnsiTheme="majorBidi" w:cstheme="majorBidi"/>
        </w:rPr>
        <w:t xml:space="preserve"> }</w:t>
      </w:r>
      <w:proofErr w:type="gramEnd"/>
      <w:r w:rsidRPr="006B691D">
        <w:rPr>
          <w:rFonts w:asciiTheme="majorBidi" w:hAnsiTheme="majorBidi" w:cstheme="majorBidi"/>
        </w:rPr>
        <w:t>}.</w:t>
      </w:r>
      <w:r w:rsidR="00AA7F3A">
        <w:rPr>
          <w:rFonts w:asciiTheme="majorBidi" w:hAnsiTheme="majorBidi" w:cstheme="majorBidi"/>
        </w:rPr>
        <w:t xml:space="preserve"> </w:t>
      </w:r>
      <w:r w:rsidRPr="006B691D">
        <w:rPr>
          <w:rFonts w:asciiTheme="majorBidi" w:hAnsiTheme="majorBidi" w:cstheme="majorBidi"/>
        </w:rPr>
        <w:t xml:space="preserve"> </w:t>
      </w:r>
      <w:proofErr w:type="gramStart"/>
      <w:r w:rsidRPr="006B691D">
        <w:rPr>
          <w:rFonts w:asciiTheme="majorBidi" w:hAnsiTheme="majorBidi" w:cstheme="majorBidi"/>
        </w:rPr>
        <w:t xml:space="preserve">{{ </w:t>
      </w:r>
      <w:proofErr w:type="spellStart"/>
      <w:r w:rsidRPr="006B691D">
        <w:rPr>
          <w:rFonts w:asciiTheme="majorBidi" w:hAnsiTheme="majorBidi" w:cstheme="majorBidi"/>
        </w:rPr>
        <w:t>s</w:t>
      </w:r>
      <w:proofErr w:type="gramEnd"/>
      <w:r w:rsidRPr="006B691D">
        <w:rPr>
          <w:rFonts w:asciiTheme="majorBidi" w:hAnsiTheme="majorBidi" w:cstheme="majorBidi"/>
        </w:rPr>
        <w:t>.</w:t>
      </w:r>
      <w:proofErr w:type="gramStart"/>
      <w:r w:rsidRPr="006B691D">
        <w:rPr>
          <w:rFonts w:asciiTheme="majorBidi" w:hAnsiTheme="majorBidi" w:cstheme="majorBidi"/>
        </w:rPr>
        <w:t>teks</w:t>
      </w:r>
      <w:proofErr w:type="spellEnd"/>
      <w:r w:rsidRPr="006B691D">
        <w:rPr>
          <w:rFonts w:asciiTheme="majorBidi" w:hAnsiTheme="majorBidi" w:cstheme="majorBidi"/>
        </w:rPr>
        <w:t xml:space="preserve"> }</w:t>
      </w:r>
      <w:proofErr w:type="gramEnd"/>
      <w:r w:rsidRPr="006B691D">
        <w:rPr>
          <w:rFonts w:asciiTheme="majorBidi" w:hAnsiTheme="majorBidi" w:cstheme="majorBidi"/>
        </w:rPr>
        <w:t>}</w:t>
      </w:r>
    </w:p>
    <w:p w14:paraId="1AB21B40" w14:textId="77777777" w:rsidR="006B691D" w:rsidRPr="006B691D" w:rsidRDefault="006B691D" w:rsidP="006B691D">
      <w:pPr>
        <w:spacing w:after="0" w:line="360" w:lineRule="auto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{%p for o in </w:t>
      </w:r>
      <w:proofErr w:type="spellStart"/>
      <w:proofErr w:type="gramStart"/>
      <w:r w:rsidRPr="006B691D">
        <w:rPr>
          <w:rFonts w:asciiTheme="majorBidi" w:hAnsiTheme="majorBidi" w:cstheme="majorBidi"/>
        </w:rPr>
        <w:t>s.opsi</w:t>
      </w:r>
      <w:proofErr w:type="spellEnd"/>
      <w:proofErr w:type="gramEnd"/>
      <w:r w:rsidRPr="006B691D">
        <w:rPr>
          <w:rFonts w:asciiTheme="majorBidi" w:hAnsiTheme="majorBidi" w:cstheme="majorBidi"/>
        </w:rPr>
        <w:t xml:space="preserve"> %}</w:t>
      </w:r>
    </w:p>
    <w:p w14:paraId="3DCC178E" w14:textId="77777777" w:rsidR="006B691D" w:rsidRPr="006B691D" w:rsidRDefault="006B691D" w:rsidP="001C36C1">
      <w:pPr>
        <w:spacing w:after="0" w:line="360" w:lineRule="auto"/>
        <w:ind w:left="709" w:hanging="425"/>
        <w:jc w:val="both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   </w:t>
      </w:r>
      <w:proofErr w:type="gramStart"/>
      <w:r w:rsidRPr="006B691D">
        <w:rPr>
          <w:rFonts w:asciiTheme="majorBidi" w:hAnsiTheme="majorBidi" w:cstheme="majorBidi"/>
        </w:rPr>
        <w:t xml:space="preserve">{{ </w:t>
      </w:r>
      <w:proofErr w:type="spellStart"/>
      <w:r w:rsidRPr="006B691D">
        <w:rPr>
          <w:rFonts w:asciiTheme="majorBidi" w:hAnsiTheme="majorBidi" w:cstheme="majorBidi"/>
        </w:rPr>
        <w:t>o</w:t>
      </w:r>
      <w:proofErr w:type="gramEnd"/>
      <w:r w:rsidRPr="006B691D">
        <w:rPr>
          <w:rFonts w:asciiTheme="majorBidi" w:hAnsiTheme="majorBidi" w:cstheme="majorBidi"/>
        </w:rPr>
        <w:t>.</w:t>
      </w:r>
      <w:proofErr w:type="gramStart"/>
      <w:r w:rsidRPr="006B691D">
        <w:rPr>
          <w:rFonts w:asciiTheme="majorBidi" w:hAnsiTheme="majorBidi" w:cstheme="majorBidi"/>
        </w:rPr>
        <w:t>label</w:t>
      </w:r>
      <w:proofErr w:type="spellEnd"/>
      <w:r w:rsidRPr="006B691D">
        <w:rPr>
          <w:rFonts w:asciiTheme="majorBidi" w:hAnsiTheme="majorBidi" w:cstheme="majorBidi"/>
        </w:rPr>
        <w:t xml:space="preserve"> }</w:t>
      </w:r>
      <w:proofErr w:type="gramEnd"/>
      <w:r w:rsidRPr="006B691D">
        <w:rPr>
          <w:rFonts w:asciiTheme="majorBidi" w:hAnsiTheme="majorBidi" w:cstheme="majorBidi"/>
        </w:rPr>
        <w:t xml:space="preserve">}. </w:t>
      </w:r>
      <w:proofErr w:type="gramStart"/>
      <w:r w:rsidRPr="006B691D">
        <w:rPr>
          <w:rFonts w:asciiTheme="majorBidi" w:hAnsiTheme="majorBidi" w:cstheme="majorBidi"/>
        </w:rPr>
        <w:t xml:space="preserve">{{ </w:t>
      </w:r>
      <w:proofErr w:type="spellStart"/>
      <w:r w:rsidRPr="006B691D">
        <w:rPr>
          <w:rFonts w:asciiTheme="majorBidi" w:hAnsiTheme="majorBidi" w:cstheme="majorBidi"/>
        </w:rPr>
        <w:t>o</w:t>
      </w:r>
      <w:proofErr w:type="gramEnd"/>
      <w:r w:rsidRPr="006B691D">
        <w:rPr>
          <w:rFonts w:asciiTheme="majorBidi" w:hAnsiTheme="majorBidi" w:cstheme="majorBidi"/>
        </w:rPr>
        <w:t>.</w:t>
      </w:r>
      <w:proofErr w:type="gramStart"/>
      <w:r w:rsidRPr="006B691D">
        <w:rPr>
          <w:rFonts w:asciiTheme="majorBidi" w:hAnsiTheme="majorBidi" w:cstheme="majorBidi"/>
        </w:rPr>
        <w:t>teks</w:t>
      </w:r>
      <w:proofErr w:type="spellEnd"/>
      <w:r w:rsidRPr="006B691D">
        <w:rPr>
          <w:rFonts w:asciiTheme="majorBidi" w:hAnsiTheme="majorBidi" w:cstheme="majorBidi"/>
        </w:rPr>
        <w:t xml:space="preserve"> }</w:t>
      </w:r>
      <w:proofErr w:type="gramEnd"/>
      <w:r w:rsidRPr="006B691D">
        <w:rPr>
          <w:rFonts w:asciiTheme="majorBidi" w:hAnsiTheme="majorBidi" w:cstheme="majorBidi"/>
        </w:rPr>
        <w:t>}</w:t>
      </w:r>
    </w:p>
    <w:p w14:paraId="59B069FE" w14:textId="77777777" w:rsidR="006B691D" w:rsidRDefault="006B691D" w:rsidP="006B691D">
      <w:pPr>
        <w:spacing w:after="0" w:line="360" w:lineRule="auto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{%p </w:t>
      </w:r>
      <w:proofErr w:type="spellStart"/>
      <w:r w:rsidRPr="006B691D">
        <w:rPr>
          <w:rFonts w:asciiTheme="majorBidi" w:hAnsiTheme="majorBidi" w:cstheme="majorBidi"/>
        </w:rPr>
        <w:t>endfor</w:t>
      </w:r>
      <w:proofErr w:type="spellEnd"/>
      <w:r w:rsidRPr="006B691D">
        <w:rPr>
          <w:rFonts w:asciiTheme="majorBidi" w:hAnsiTheme="majorBidi" w:cstheme="majorBidi"/>
        </w:rPr>
        <w:t xml:space="preserve"> %}</w:t>
      </w:r>
    </w:p>
    <w:p w14:paraId="79AAEBB2" w14:textId="77777777" w:rsidR="000D47A5" w:rsidRPr="006B691D" w:rsidRDefault="000D47A5" w:rsidP="006B691D">
      <w:pPr>
        <w:spacing w:after="0" w:line="360" w:lineRule="auto"/>
        <w:rPr>
          <w:rFonts w:asciiTheme="majorBidi" w:hAnsiTheme="majorBidi" w:cstheme="majorBidi"/>
        </w:rPr>
      </w:pPr>
    </w:p>
    <w:p w14:paraId="5FDF1315" w14:textId="77777777" w:rsidR="006B691D" w:rsidRPr="006B691D" w:rsidRDefault="006B691D" w:rsidP="006B691D">
      <w:pPr>
        <w:spacing w:after="0" w:line="360" w:lineRule="auto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{%p </w:t>
      </w:r>
      <w:proofErr w:type="spellStart"/>
      <w:r w:rsidRPr="006B691D">
        <w:rPr>
          <w:rFonts w:asciiTheme="majorBidi" w:hAnsiTheme="majorBidi" w:cstheme="majorBidi"/>
        </w:rPr>
        <w:t>endfor</w:t>
      </w:r>
      <w:proofErr w:type="spellEnd"/>
      <w:r w:rsidRPr="006B691D">
        <w:rPr>
          <w:rFonts w:asciiTheme="majorBidi" w:hAnsiTheme="majorBidi" w:cstheme="majorBidi"/>
        </w:rPr>
        <w:t xml:space="preserve"> %}</w:t>
      </w:r>
    </w:p>
    <w:p w14:paraId="63733F37" w14:textId="0BEBF65B" w:rsidR="00DC070B" w:rsidRPr="0028438C" w:rsidRDefault="006B691D" w:rsidP="006B691D">
      <w:pPr>
        <w:spacing w:after="0" w:line="360" w:lineRule="auto"/>
        <w:rPr>
          <w:rFonts w:asciiTheme="majorBidi" w:hAnsiTheme="majorBidi" w:cstheme="majorBidi"/>
        </w:rPr>
      </w:pPr>
      <w:r w:rsidRPr="006B691D">
        <w:rPr>
          <w:rFonts w:asciiTheme="majorBidi" w:hAnsiTheme="majorBidi" w:cstheme="majorBidi"/>
        </w:rPr>
        <w:t xml:space="preserve">{%p endif </w:t>
      </w:r>
      <w:proofErr w:type="gramStart"/>
      <w:r w:rsidRPr="006B691D">
        <w:rPr>
          <w:rFonts w:asciiTheme="majorBidi" w:hAnsiTheme="majorBidi" w:cstheme="majorBidi"/>
        </w:rPr>
        <w:t>%}  &lt;</w:t>
      </w:r>
      <w:proofErr w:type="gramEnd"/>
      <w:r w:rsidRPr="006B691D">
        <w:rPr>
          <w:rFonts w:asciiTheme="majorBidi" w:hAnsiTheme="majorBidi" w:cstheme="majorBidi"/>
        </w:rPr>
        <w:t xml:space="preserve">--- </w:t>
      </w:r>
      <w:proofErr w:type="spellStart"/>
      <w:r w:rsidRPr="006B691D">
        <w:rPr>
          <w:rFonts w:asciiTheme="majorBidi" w:hAnsiTheme="majorBidi" w:cstheme="majorBidi"/>
        </w:rPr>
        <w:t>Pastikan</w:t>
      </w:r>
      <w:proofErr w:type="spellEnd"/>
      <w:r w:rsidRPr="006B691D">
        <w:rPr>
          <w:rFonts w:asciiTheme="majorBidi" w:hAnsiTheme="majorBidi" w:cstheme="majorBidi"/>
        </w:rPr>
        <w:t xml:space="preserve"> </w:t>
      </w:r>
      <w:proofErr w:type="spellStart"/>
      <w:r w:rsidRPr="006B691D">
        <w:rPr>
          <w:rFonts w:asciiTheme="majorBidi" w:hAnsiTheme="majorBidi" w:cstheme="majorBidi"/>
        </w:rPr>
        <w:t>ini</w:t>
      </w:r>
      <w:proofErr w:type="spellEnd"/>
      <w:r w:rsidRPr="006B691D">
        <w:rPr>
          <w:rFonts w:asciiTheme="majorBidi" w:hAnsiTheme="majorBidi" w:cstheme="majorBidi"/>
        </w:rPr>
        <w:t xml:space="preserve"> </w:t>
      </w:r>
      <w:proofErr w:type="spellStart"/>
      <w:r w:rsidRPr="006B691D">
        <w:rPr>
          <w:rFonts w:asciiTheme="majorBidi" w:hAnsiTheme="majorBidi" w:cstheme="majorBidi"/>
        </w:rPr>
        <w:t>ada</w:t>
      </w:r>
      <w:proofErr w:type="spellEnd"/>
      <w:r w:rsidRPr="006B691D">
        <w:rPr>
          <w:rFonts w:asciiTheme="majorBidi" w:hAnsiTheme="majorBidi" w:cstheme="majorBidi"/>
        </w:rPr>
        <w:t>!</w:t>
      </w:r>
      <w:r w:rsidR="00000000" w:rsidRPr="0028438C">
        <w:rPr>
          <w:rFonts w:asciiTheme="majorBidi" w:hAnsiTheme="majorBidi" w:cstheme="majorBidi"/>
        </w:rPr>
        <w:br/>
      </w:r>
    </w:p>
    <w:p w14:paraId="4242E6CB" w14:textId="77777777" w:rsid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if </w:t>
      </w:r>
      <w:proofErr w:type="spellStart"/>
      <w:r w:rsidRPr="009816D2">
        <w:rPr>
          <w:rFonts w:asciiTheme="majorBidi" w:hAnsiTheme="majorBidi" w:cstheme="majorBidi"/>
        </w:rPr>
        <w:t>isian_list|length</w:t>
      </w:r>
      <w:proofErr w:type="spellEnd"/>
      <w:r w:rsidRPr="009816D2">
        <w:rPr>
          <w:rFonts w:asciiTheme="majorBidi" w:hAnsiTheme="majorBidi" w:cstheme="majorBidi"/>
        </w:rPr>
        <w:t xml:space="preserve"> &gt; 0 %}</w:t>
      </w:r>
    </w:p>
    <w:p w14:paraId="1E5BDE6D" w14:textId="0EEDBE18" w:rsidR="002E51B3" w:rsidRPr="009816D2" w:rsidRDefault="002E51B3" w:rsidP="009816D2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pict w14:anchorId="4570AEC6">
          <v:rect id="_x0000_i1031" style="width:0;height:1.5pt" o:hralign="center" o:hrstd="t" o:hr="t" fillcolor="#a0a0a0" stroked="f"/>
        </w:pict>
      </w:r>
    </w:p>
    <w:p w14:paraId="1B9CD277" w14:textId="77777777" w:rsidR="009816D2" w:rsidRPr="009816D2" w:rsidRDefault="009816D2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9816D2">
        <w:rPr>
          <w:rFonts w:asciiTheme="majorBidi" w:hAnsiTheme="majorBidi" w:cstheme="majorBidi"/>
          <w:b/>
          <w:bCs/>
        </w:rPr>
        <w:t>II. ISILAH TITIK-TITIK DI BAWAH INI DENGAN TEPAT!</w:t>
      </w:r>
    </w:p>
    <w:p w14:paraId="6A42D51A" w14:textId="77777777" w:rsidR="009816D2" w:rsidRP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for s in </w:t>
      </w:r>
      <w:proofErr w:type="spellStart"/>
      <w:r w:rsidRPr="009816D2">
        <w:rPr>
          <w:rFonts w:asciiTheme="majorBidi" w:hAnsiTheme="majorBidi" w:cstheme="majorBidi"/>
        </w:rPr>
        <w:t>isian_list</w:t>
      </w:r>
      <w:proofErr w:type="spellEnd"/>
      <w:r w:rsidRPr="009816D2">
        <w:rPr>
          <w:rFonts w:asciiTheme="majorBidi" w:hAnsiTheme="majorBidi" w:cstheme="majorBidi"/>
        </w:rPr>
        <w:t xml:space="preserve"> %}</w:t>
      </w:r>
    </w:p>
    <w:p w14:paraId="20F6374A" w14:textId="192197B7" w:rsidR="009816D2" w:rsidRPr="009816D2" w:rsidRDefault="009816D2" w:rsidP="00915133">
      <w:pPr>
        <w:spacing w:after="0" w:line="360" w:lineRule="auto"/>
        <w:ind w:left="426" w:hanging="284"/>
        <w:jc w:val="both"/>
        <w:rPr>
          <w:rFonts w:asciiTheme="majorBidi" w:hAnsiTheme="majorBidi" w:cstheme="majorBidi"/>
        </w:rPr>
      </w:pPr>
      <w:proofErr w:type="gramStart"/>
      <w:r w:rsidRPr="009816D2">
        <w:rPr>
          <w:rFonts w:asciiTheme="majorBidi" w:hAnsiTheme="majorBidi" w:cstheme="majorBidi"/>
        </w:rPr>
        <w:t xml:space="preserve">{{ </w:t>
      </w:r>
      <w:proofErr w:type="spellStart"/>
      <w:r w:rsidRPr="009816D2">
        <w:rPr>
          <w:rFonts w:asciiTheme="majorBidi" w:hAnsiTheme="majorBidi" w:cstheme="majorBidi"/>
        </w:rPr>
        <w:t>s</w:t>
      </w:r>
      <w:proofErr w:type="gramEnd"/>
      <w:r w:rsidRPr="009816D2">
        <w:rPr>
          <w:rFonts w:asciiTheme="majorBidi" w:hAnsiTheme="majorBidi" w:cstheme="majorBidi"/>
        </w:rPr>
        <w:t>.</w:t>
      </w:r>
      <w:proofErr w:type="gramStart"/>
      <w:r w:rsidRPr="009816D2">
        <w:rPr>
          <w:rFonts w:asciiTheme="majorBidi" w:hAnsiTheme="majorBidi" w:cstheme="majorBidi"/>
        </w:rPr>
        <w:t>nomor</w:t>
      </w:r>
      <w:proofErr w:type="spellEnd"/>
      <w:r w:rsidRPr="009816D2">
        <w:rPr>
          <w:rFonts w:asciiTheme="majorBidi" w:hAnsiTheme="majorBidi" w:cstheme="majorBidi"/>
        </w:rPr>
        <w:t xml:space="preserve"> }</w:t>
      </w:r>
      <w:proofErr w:type="gramEnd"/>
      <w:r w:rsidRPr="009816D2">
        <w:rPr>
          <w:rFonts w:asciiTheme="majorBidi" w:hAnsiTheme="majorBidi" w:cstheme="majorBidi"/>
        </w:rPr>
        <w:t>}.</w:t>
      </w:r>
      <w:r w:rsidR="00E95FEF">
        <w:rPr>
          <w:rFonts w:asciiTheme="majorBidi" w:hAnsiTheme="majorBidi" w:cstheme="majorBidi"/>
        </w:rPr>
        <w:t xml:space="preserve"> </w:t>
      </w:r>
      <w:r w:rsidRPr="009816D2">
        <w:rPr>
          <w:rFonts w:asciiTheme="majorBidi" w:hAnsiTheme="majorBidi" w:cstheme="majorBidi"/>
        </w:rPr>
        <w:t xml:space="preserve"> </w:t>
      </w:r>
      <w:proofErr w:type="gramStart"/>
      <w:r w:rsidRPr="009816D2">
        <w:rPr>
          <w:rFonts w:asciiTheme="majorBidi" w:hAnsiTheme="majorBidi" w:cstheme="majorBidi"/>
        </w:rPr>
        <w:t xml:space="preserve">{{ </w:t>
      </w:r>
      <w:proofErr w:type="spellStart"/>
      <w:r w:rsidRPr="009816D2">
        <w:rPr>
          <w:rFonts w:asciiTheme="majorBidi" w:hAnsiTheme="majorBidi" w:cstheme="majorBidi"/>
        </w:rPr>
        <w:t>s</w:t>
      </w:r>
      <w:proofErr w:type="gramEnd"/>
      <w:r w:rsidRPr="009816D2">
        <w:rPr>
          <w:rFonts w:asciiTheme="majorBidi" w:hAnsiTheme="majorBidi" w:cstheme="majorBidi"/>
        </w:rPr>
        <w:t>.</w:t>
      </w:r>
      <w:proofErr w:type="gramStart"/>
      <w:r w:rsidRPr="009816D2">
        <w:rPr>
          <w:rFonts w:asciiTheme="majorBidi" w:hAnsiTheme="majorBidi" w:cstheme="majorBidi"/>
        </w:rPr>
        <w:t>teks</w:t>
      </w:r>
      <w:proofErr w:type="spellEnd"/>
      <w:r w:rsidRPr="009816D2">
        <w:rPr>
          <w:rFonts w:asciiTheme="majorBidi" w:hAnsiTheme="majorBidi" w:cstheme="majorBidi"/>
        </w:rPr>
        <w:t xml:space="preserve"> }</w:t>
      </w:r>
      <w:proofErr w:type="gramEnd"/>
      <w:r w:rsidRPr="009816D2">
        <w:rPr>
          <w:rFonts w:asciiTheme="majorBidi" w:hAnsiTheme="majorBidi" w:cstheme="majorBidi"/>
        </w:rPr>
        <w:t>}</w:t>
      </w:r>
    </w:p>
    <w:p w14:paraId="37F05FAB" w14:textId="6D77AC77" w:rsidR="00B20066" w:rsidRPr="009816D2" w:rsidRDefault="009816D2" w:rsidP="00723717">
      <w:pPr>
        <w:spacing w:after="0" w:line="360" w:lineRule="auto"/>
        <w:ind w:firstLine="284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   </w:t>
      </w:r>
      <w:proofErr w:type="gramStart"/>
      <w:r w:rsidRPr="009816D2">
        <w:rPr>
          <w:rFonts w:asciiTheme="majorBidi" w:hAnsiTheme="majorBidi" w:cstheme="majorBidi"/>
        </w:rPr>
        <w:t>Jawaban</w:t>
      </w:r>
      <w:r w:rsidR="00723717" w:rsidRPr="009816D2">
        <w:rPr>
          <w:rFonts w:asciiTheme="majorBidi" w:hAnsiTheme="majorBidi" w:cstheme="majorBidi"/>
        </w:rPr>
        <w:t>:.................................................................................................................................................</w:t>
      </w:r>
      <w:proofErr w:type="gramEnd"/>
    </w:p>
    <w:p w14:paraId="20B3DA7E" w14:textId="1B92EC67" w:rsidR="009816D2" w:rsidRP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</w:p>
    <w:p w14:paraId="2ED1C7A0" w14:textId="77777777" w:rsid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</w:t>
      </w:r>
      <w:proofErr w:type="spellStart"/>
      <w:r w:rsidRPr="009816D2">
        <w:rPr>
          <w:rFonts w:asciiTheme="majorBidi" w:hAnsiTheme="majorBidi" w:cstheme="majorBidi"/>
        </w:rPr>
        <w:t>endfor</w:t>
      </w:r>
      <w:proofErr w:type="spellEnd"/>
      <w:r w:rsidRPr="009816D2">
        <w:rPr>
          <w:rFonts w:asciiTheme="majorBidi" w:hAnsiTheme="majorBidi" w:cstheme="majorBidi"/>
        </w:rPr>
        <w:t xml:space="preserve"> %}</w:t>
      </w:r>
    </w:p>
    <w:p w14:paraId="7F49EF47" w14:textId="77777777" w:rsidR="00B20066" w:rsidRPr="009816D2" w:rsidRDefault="00B20066" w:rsidP="009816D2">
      <w:pPr>
        <w:spacing w:after="0" w:line="360" w:lineRule="auto"/>
        <w:rPr>
          <w:rFonts w:asciiTheme="majorBidi" w:hAnsiTheme="majorBidi" w:cstheme="majorBidi"/>
        </w:rPr>
      </w:pPr>
    </w:p>
    <w:p w14:paraId="1C57CA09" w14:textId="40E41347" w:rsidR="00DC070B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endif </w:t>
      </w:r>
      <w:proofErr w:type="gramStart"/>
      <w:r w:rsidRPr="009816D2">
        <w:rPr>
          <w:rFonts w:asciiTheme="majorBidi" w:hAnsiTheme="majorBidi" w:cstheme="majorBidi"/>
        </w:rPr>
        <w:t>%}  &lt;</w:t>
      </w:r>
      <w:proofErr w:type="gramEnd"/>
      <w:r w:rsidRPr="009816D2">
        <w:rPr>
          <w:rFonts w:asciiTheme="majorBidi" w:hAnsiTheme="majorBidi" w:cstheme="majorBidi"/>
        </w:rPr>
        <w:t xml:space="preserve">--- </w:t>
      </w:r>
      <w:proofErr w:type="spellStart"/>
      <w:r w:rsidRPr="009816D2">
        <w:rPr>
          <w:rFonts w:asciiTheme="majorBidi" w:hAnsiTheme="majorBidi" w:cstheme="majorBidi"/>
        </w:rPr>
        <w:t>Pastikan</w:t>
      </w:r>
      <w:proofErr w:type="spellEnd"/>
      <w:r w:rsidRPr="009816D2">
        <w:rPr>
          <w:rFonts w:asciiTheme="majorBidi" w:hAnsiTheme="majorBidi" w:cstheme="majorBidi"/>
        </w:rPr>
        <w:t xml:space="preserve"> </w:t>
      </w:r>
      <w:proofErr w:type="spellStart"/>
      <w:r w:rsidRPr="009816D2">
        <w:rPr>
          <w:rFonts w:asciiTheme="majorBidi" w:hAnsiTheme="majorBidi" w:cstheme="majorBidi"/>
        </w:rPr>
        <w:t>ini</w:t>
      </w:r>
      <w:proofErr w:type="spellEnd"/>
      <w:r w:rsidRPr="009816D2">
        <w:rPr>
          <w:rFonts w:asciiTheme="majorBidi" w:hAnsiTheme="majorBidi" w:cstheme="majorBidi"/>
        </w:rPr>
        <w:t xml:space="preserve"> </w:t>
      </w:r>
      <w:proofErr w:type="spellStart"/>
      <w:r w:rsidRPr="009816D2">
        <w:rPr>
          <w:rFonts w:asciiTheme="majorBidi" w:hAnsiTheme="majorBidi" w:cstheme="majorBidi"/>
        </w:rPr>
        <w:t>ada</w:t>
      </w:r>
      <w:proofErr w:type="spellEnd"/>
      <w:r w:rsidRPr="009816D2">
        <w:rPr>
          <w:rFonts w:asciiTheme="majorBidi" w:hAnsiTheme="majorBidi" w:cstheme="majorBidi"/>
        </w:rPr>
        <w:t>!</w:t>
      </w:r>
    </w:p>
    <w:p w14:paraId="5B991A93" w14:textId="77777777" w:rsidR="00B20066" w:rsidRDefault="00B20066" w:rsidP="009816D2">
      <w:pPr>
        <w:spacing w:after="0" w:line="360" w:lineRule="auto"/>
        <w:rPr>
          <w:rFonts w:asciiTheme="majorBidi" w:hAnsiTheme="majorBidi" w:cstheme="majorBidi"/>
        </w:rPr>
      </w:pPr>
    </w:p>
    <w:p w14:paraId="34461DC0" w14:textId="77777777" w:rsidR="00915133" w:rsidRDefault="009816D2" w:rsidP="00915133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if </w:t>
      </w:r>
      <w:proofErr w:type="spellStart"/>
      <w:r w:rsidRPr="009816D2">
        <w:rPr>
          <w:rFonts w:asciiTheme="majorBidi" w:hAnsiTheme="majorBidi" w:cstheme="majorBidi"/>
        </w:rPr>
        <w:t>essay_list|length</w:t>
      </w:r>
      <w:proofErr w:type="spellEnd"/>
      <w:r w:rsidRPr="009816D2">
        <w:rPr>
          <w:rFonts w:asciiTheme="majorBidi" w:hAnsiTheme="majorBidi" w:cstheme="majorBidi"/>
        </w:rPr>
        <w:t xml:space="preserve"> &gt; 0 %}</w:t>
      </w:r>
    </w:p>
    <w:p w14:paraId="166670A5" w14:textId="3DBB0DE2" w:rsidR="00915133" w:rsidRDefault="00915133" w:rsidP="00915133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pict w14:anchorId="72FC2B21">
          <v:rect id="_x0000_i1032" style="width:0;height:1.5pt" o:hralign="center" o:hrstd="t" o:hr="t" fillcolor="#a0a0a0" stroked="f"/>
        </w:pict>
      </w:r>
    </w:p>
    <w:p w14:paraId="76FEDA7D" w14:textId="00F01BC8" w:rsidR="009816D2" w:rsidRPr="009816D2" w:rsidRDefault="009816D2" w:rsidP="00915133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9816D2">
        <w:rPr>
          <w:rFonts w:asciiTheme="majorBidi" w:hAnsiTheme="majorBidi" w:cstheme="majorBidi"/>
          <w:b/>
          <w:bCs/>
        </w:rPr>
        <w:t>III. JAWABLAH PERTANYAAN DI BAWAH INI DENGAN BENAR!</w:t>
      </w:r>
    </w:p>
    <w:p w14:paraId="2A10F435" w14:textId="77777777" w:rsidR="009816D2" w:rsidRP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for s in </w:t>
      </w:r>
      <w:proofErr w:type="spellStart"/>
      <w:r w:rsidRPr="009816D2">
        <w:rPr>
          <w:rFonts w:asciiTheme="majorBidi" w:hAnsiTheme="majorBidi" w:cstheme="majorBidi"/>
        </w:rPr>
        <w:t>essay_list</w:t>
      </w:r>
      <w:proofErr w:type="spellEnd"/>
      <w:r w:rsidRPr="009816D2">
        <w:rPr>
          <w:rFonts w:asciiTheme="majorBidi" w:hAnsiTheme="majorBidi" w:cstheme="majorBidi"/>
        </w:rPr>
        <w:t xml:space="preserve"> %}</w:t>
      </w:r>
    </w:p>
    <w:p w14:paraId="67756666" w14:textId="180FF961" w:rsidR="009816D2" w:rsidRPr="009816D2" w:rsidRDefault="009816D2" w:rsidP="00915133">
      <w:pPr>
        <w:spacing w:after="0" w:line="360" w:lineRule="auto"/>
        <w:ind w:left="426" w:hanging="284"/>
        <w:jc w:val="both"/>
        <w:rPr>
          <w:rFonts w:asciiTheme="majorBidi" w:hAnsiTheme="majorBidi" w:cstheme="majorBidi"/>
        </w:rPr>
      </w:pPr>
      <w:proofErr w:type="gramStart"/>
      <w:r w:rsidRPr="009816D2">
        <w:rPr>
          <w:rFonts w:asciiTheme="majorBidi" w:hAnsiTheme="majorBidi" w:cstheme="majorBidi"/>
        </w:rPr>
        <w:t xml:space="preserve">{{ </w:t>
      </w:r>
      <w:proofErr w:type="spellStart"/>
      <w:r w:rsidRPr="009816D2">
        <w:rPr>
          <w:rFonts w:asciiTheme="majorBidi" w:hAnsiTheme="majorBidi" w:cstheme="majorBidi"/>
        </w:rPr>
        <w:t>s</w:t>
      </w:r>
      <w:proofErr w:type="gramEnd"/>
      <w:r w:rsidRPr="009816D2">
        <w:rPr>
          <w:rFonts w:asciiTheme="majorBidi" w:hAnsiTheme="majorBidi" w:cstheme="majorBidi"/>
        </w:rPr>
        <w:t>.</w:t>
      </w:r>
      <w:proofErr w:type="gramStart"/>
      <w:r w:rsidRPr="009816D2">
        <w:rPr>
          <w:rFonts w:asciiTheme="majorBidi" w:hAnsiTheme="majorBidi" w:cstheme="majorBidi"/>
        </w:rPr>
        <w:t>nomor</w:t>
      </w:r>
      <w:proofErr w:type="spellEnd"/>
      <w:r w:rsidRPr="009816D2">
        <w:rPr>
          <w:rFonts w:asciiTheme="majorBidi" w:hAnsiTheme="majorBidi" w:cstheme="majorBidi"/>
        </w:rPr>
        <w:t xml:space="preserve"> }</w:t>
      </w:r>
      <w:proofErr w:type="gramEnd"/>
      <w:r w:rsidRPr="009816D2">
        <w:rPr>
          <w:rFonts w:asciiTheme="majorBidi" w:hAnsiTheme="majorBidi" w:cstheme="majorBidi"/>
        </w:rPr>
        <w:t xml:space="preserve">}. </w:t>
      </w:r>
      <w:r w:rsidR="00503161">
        <w:rPr>
          <w:rFonts w:asciiTheme="majorBidi" w:hAnsiTheme="majorBidi" w:cstheme="majorBidi"/>
        </w:rPr>
        <w:t xml:space="preserve"> </w:t>
      </w:r>
      <w:proofErr w:type="gramStart"/>
      <w:r w:rsidRPr="009816D2">
        <w:rPr>
          <w:rFonts w:asciiTheme="majorBidi" w:hAnsiTheme="majorBidi" w:cstheme="majorBidi"/>
        </w:rPr>
        <w:t xml:space="preserve">{{ </w:t>
      </w:r>
      <w:proofErr w:type="spellStart"/>
      <w:r w:rsidRPr="009816D2">
        <w:rPr>
          <w:rFonts w:asciiTheme="majorBidi" w:hAnsiTheme="majorBidi" w:cstheme="majorBidi"/>
        </w:rPr>
        <w:t>s</w:t>
      </w:r>
      <w:proofErr w:type="gramEnd"/>
      <w:r w:rsidRPr="009816D2">
        <w:rPr>
          <w:rFonts w:asciiTheme="majorBidi" w:hAnsiTheme="majorBidi" w:cstheme="majorBidi"/>
        </w:rPr>
        <w:t>.</w:t>
      </w:r>
      <w:proofErr w:type="gramStart"/>
      <w:r w:rsidRPr="009816D2">
        <w:rPr>
          <w:rFonts w:asciiTheme="majorBidi" w:hAnsiTheme="majorBidi" w:cstheme="majorBidi"/>
        </w:rPr>
        <w:t>teks</w:t>
      </w:r>
      <w:proofErr w:type="spellEnd"/>
      <w:r w:rsidRPr="009816D2">
        <w:rPr>
          <w:rFonts w:asciiTheme="majorBidi" w:hAnsiTheme="majorBidi" w:cstheme="majorBidi"/>
        </w:rPr>
        <w:t xml:space="preserve"> }</w:t>
      </w:r>
      <w:proofErr w:type="gramEnd"/>
      <w:r w:rsidRPr="009816D2">
        <w:rPr>
          <w:rFonts w:asciiTheme="majorBidi" w:hAnsiTheme="majorBidi" w:cstheme="majorBidi"/>
        </w:rPr>
        <w:t>}</w:t>
      </w:r>
    </w:p>
    <w:p w14:paraId="1DE64C65" w14:textId="77777777" w:rsid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</w:t>
      </w:r>
      <w:proofErr w:type="spellStart"/>
      <w:r w:rsidRPr="009816D2">
        <w:rPr>
          <w:rFonts w:asciiTheme="majorBidi" w:hAnsiTheme="majorBidi" w:cstheme="majorBidi"/>
        </w:rPr>
        <w:t>endfor</w:t>
      </w:r>
      <w:proofErr w:type="spellEnd"/>
      <w:r w:rsidRPr="009816D2">
        <w:rPr>
          <w:rFonts w:asciiTheme="majorBidi" w:hAnsiTheme="majorBidi" w:cstheme="majorBidi"/>
        </w:rPr>
        <w:t xml:space="preserve"> %}</w:t>
      </w:r>
    </w:p>
    <w:p w14:paraId="0F9D5B59" w14:textId="77777777" w:rsidR="00915133" w:rsidRPr="009816D2" w:rsidRDefault="00915133" w:rsidP="009816D2">
      <w:pPr>
        <w:spacing w:after="0" w:line="360" w:lineRule="auto"/>
        <w:rPr>
          <w:rFonts w:asciiTheme="majorBidi" w:hAnsiTheme="majorBidi" w:cstheme="majorBidi"/>
        </w:rPr>
      </w:pPr>
    </w:p>
    <w:p w14:paraId="6E2DB0DD" w14:textId="270D8367" w:rsidR="009816D2" w:rsidRDefault="009816D2" w:rsidP="009816D2">
      <w:pPr>
        <w:spacing w:after="0" w:line="360" w:lineRule="auto"/>
        <w:rPr>
          <w:rFonts w:asciiTheme="majorBidi" w:hAnsiTheme="majorBidi" w:cstheme="majorBidi"/>
        </w:rPr>
      </w:pPr>
      <w:r w:rsidRPr="009816D2">
        <w:rPr>
          <w:rFonts w:asciiTheme="majorBidi" w:hAnsiTheme="majorBidi" w:cstheme="majorBidi"/>
        </w:rPr>
        <w:t xml:space="preserve">{%p endif </w:t>
      </w:r>
      <w:proofErr w:type="gramStart"/>
      <w:r w:rsidRPr="009816D2">
        <w:rPr>
          <w:rFonts w:asciiTheme="majorBidi" w:hAnsiTheme="majorBidi" w:cstheme="majorBidi"/>
        </w:rPr>
        <w:t>%}  &lt;</w:t>
      </w:r>
      <w:proofErr w:type="gramEnd"/>
      <w:r w:rsidRPr="009816D2">
        <w:rPr>
          <w:rFonts w:asciiTheme="majorBidi" w:hAnsiTheme="majorBidi" w:cstheme="majorBidi"/>
        </w:rPr>
        <w:t xml:space="preserve">--- </w:t>
      </w:r>
      <w:proofErr w:type="spellStart"/>
      <w:r w:rsidRPr="009816D2">
        <w:rPr>
          <w:rFonts w:asciiTheme="majorBidi" w:hAnsiTheme="majorBidi" w:cstheme="majorBidi"/>
        </w:rPr>
        <w:t>Pastikan</w:t>
      </w:r>
      <w:proofErr w:type="spellEnd"/>
      <w:r w:rsidRPr="009816D2">
        <w:rPr>
          <w:rFonts w:asciiTheme="majorBidi" w:hAnsiTheme="majorBidi" w:cstheme="majorBidi"/>
        </w:rPr>
        <w:t xml:space="preserve"> </w:t>
      </w:r>
      <w:proofErr w:type="spellStart"/>
      <w:r w:rsidRPr="009816D2">
        <w:rPr>
          <w:rFonts w:asciiTheme="majorBidi" w:hAnsiTheme="majorBidi" w:cstheme="majorBidi"/>
        </w:rPr>
        <w:t>ini</w:t>
      </w:r>
      <w:proofErr w:type="spellEnd"/>
      <w:r w:rsidRPr="009816D2">
        <w:rPr>
          <w:rFonts w:asciiTheme="majorBidi" w:hAnsiTheme="majorBidi" w:cstheme="majorBidi"/>
        </w:rPr>
        <w:t xml:space="preserve"> </w:t>
      </w:r>
      <w:proofErr w:type="spellStart"/>
      <w:r w:rsidRPr="009816D2">
        <w:rPr>
          <w:rFonts w:asciiTheme="majorBidi" w:hAnsiTheme="majorBidi" w:cstheme="majorBidi"/>
        </w:rPr>
        <w:t>ada</w:t>
      </w:r>
      <w:proofErr w:type="spellEnd"/>
      <w:r w:rsidRPr="009816D2">
        <w:rPr>
          <w:rFonts w:asciiTheme="majorBidi" w:hAnsiTheme="majorBidi" w:cstheme="majorBidi"/>
        </w:rPr>
        <w:t>!</w:t>
      </w:r>
    </w:p>
    <w:p w14:paraId="769F8458" w14:textId="77777777" w:rsidR="00A206BE" w:rsidRDefault="00A206BE" w:rsidP="009816D2">
      <w:pPr>
        <w:spacing w:after="0" w:line="360" w:lineRule="auto"/>
        <w:rPr>
          <w:rFonts w:asciiTheme="majorBidi" w:hAnsiTheme="majorBidi" w:cstheme="majorBidi"/>
        </w:rPr>
      </w:pPr>
    </w:p>
    <w:p w14:paraId="388C5333" w14:textId="31E267F4" w:rsidR="00A206BE" w:rsidRDefault="00A206BE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A206BE">
        <w:rPr>
          <w:rFonts w:asciiTheme="majorBidi" w:hAnsiTheme="majorBidi" w:cstheme="majorBidi"/>
          <w:b/>
          <w:bCs/>
        </w:rPr>
        <w:t>JAWAB:</w:t>
      </w:r>
    </w:p>
    <w:p w14:paraId="237C217B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39B63AB7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0C221F3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034EE7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A33C266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B110F2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3713F5E7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9C73CDE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D02E417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011F925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29DD5DFB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2528AA08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0B929D0C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0EC13AD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CBC31BC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E203F25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51CA6DC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B74126E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77854AB3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7DAA229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07F4B438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6FFFC11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765431D5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3AC88B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198575F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2755262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700D4F3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7A5DBB4A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200EA64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3C6AAFEA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99B9E48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900A895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22369F2B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D04B383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08E867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3E27534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B99784F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0EB89CD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260E2557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34D2170F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76A6CE2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4777FE5B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5915EA6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6DCD4F1A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5062F9EF" w14:textId="77777777" w:rsidR="005B16A1" w:rsidRDefault="005B16A1" w:rsidP="009816D2">
      <w:pPr>
        <w:spacing w:after="0" w:line="360" w:lineRule="auto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6"/>
        <w:gridCol w:w="4701"/>
        <w:gridCol w:w="2373"/>
      </w:tblGrid>
      <w:tr w:rsidR="005B16A1" w14:paraId="77244410" w14:textId="77777777" w:rsidTr="00A009D9">
        <w:tc>
          <w:tcPr>
            <w:tcW w:w="2235" w:type="dxa"/>
            <w:vAlign w:val="center"/>
          </w:tcPr>
          <w:p w14:paraId="2F7B5A1C" w14:textId="77777777" w:rsidR="005B16A1" w:rsidRDefault="005B16A1" w:rsidP="00A009D9">
            <w:pPr>
              <w:jc w:val="center"/>
              <w:rPr>
                <w:rFonts w:asciiTheme="majorBidi" w:hAnsiTheme="majorBidi" w:cstheme="majorBidi"/>
                <w:b/>
                <w:sz w:val="32"/>
              </w:rPr>
            </w:pPr>
            <w:r w:rsidRPr="00346816">
              <w:rPr>
                <w:rFonts w:asciiTheme="majorBidi" w:hAnsiTheme="majorBidi" w:cstheme="majorBidi"/>
                <w:b/>
                <w:noProof/>
                <w:sz w:val="32"/>
              </w:rPr>
              <w:drawing>
                <wp:inline distT="0" distB="0" distL="0" distR="0" wp14:anchorId="45E723AB" wp14:editId="4F501F5A">
                  <wp:extent cx="1310268" cy="895350"/>
                  <wp:effectExtent l="0" t="0" r="4445" b="0"/>
                  <wp:docPr id="720177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8437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45" cy="90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vAlign w:val="center"/>
          </w:tcPr>
          <w:p w14:paraId="2A3CA68F" w14:textId="20A18CDA" w:rsidR="005B16A1" w:rsidRPr="00346816" w:rsidRDefault="00D43B13" w:rsidP="00A009D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KUNCI</w:t>
            </w:r>
            <w:r w:rsidR="005B16A1"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5B16A1">
              <w:rPr>
                <w:rFonts w:asciiTheme="majorBidi" w:hAnsiTheme="majorBidi" w:cstheme="majorBidi"/>
                <w:b/>
                <w:sz w:val="24"/>
                <w:szCs w:val="24"/>
              </w:rPr>
              <w:t>JAWABAN</w:t>
            </w:r>
          </w:p>
          <w:p w14:paraId="73CE933D" w14:textId="77777777" w:rsidR="005B16A1" w:rsidRPr="00346816" w:rsidRDefault="005B16A1" w:rsidP="00A009D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{{</w:t>
            </w:r>
            <w:proofErr w:type="gramStart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tittle }</w:t>
            </w:r>
            <w:proofErr w:type="gramEnd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}</w:t>
            </w:r>
          </w:p>
          <w:p w14:paraId="56F37C73" w14:textId="77777777" w:rsidR="005B16A1" w:rsidRPr="00346816" w:rsidRDefault="005B16A1" w:rsidP="00A009D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{{ </w:t>
            </w:r>
            <w:proofErr w:type="spellStart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>instansi</w:t>
            </w:r>
            <w:proofErr w:type="spellEnd"/>
            <w:proofErr w:type="gramEnd"/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}}</w:t>
            </w:r>
          </w:p>
          <w:p w14:paraId="55FA3A31" w14:textId="77777777" w:rsidR="005B16A1" w:rsidRDefault="005B16A1" w:rsidP="00A009D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32"/>
              </w:rPr>
            </w:pP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TAHUN PELAJARAN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2026 </w:t>
            </w:r>
            <w:r w:rsidRPr="00346816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/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2027</w:t>
            </w:r>
          </w:p>
        </w:tc>
        <w:tc>
          <w:tcPr>
            <w:tcW w:w="2380" w:type="dxa"/>
            <w:vAlign w:val="center"/>
          </w:tcPr>
          <w:p w14:paraId="7B9751A6" w14:textId="77777777" w:rsidR="005B16A1" w:rsidRDefault="005B16A1" w:rsidP="00A009D9">
            <w:pPr>
              <w:jc w:val="center"/>
              <w:rPr>
                <w:rFonts w:asciiTheme="majorBidi" w:hAnsiTheme="majorBidi" w:cstheme="majorBidi"/>
                <w:b/>
                <w:sz w:val="32"/>
              </w:rPr>
            </w:pPr>
            <w:r w:rsidRPr="00346816">
              <w:rPr>
                <w:rFonts w:asciiTheme="majorBidi" w:hAnsiTheme="majorBidi" w:cstheme="majorBidi"/>
                <w:b/>
                <w:noProof/>
                <w:sz w:val="32"/>
              </w:rPr>
              <w:drawing>
                <wp:inline distT="0" distB="0" distL="0" distR="0" wp14:anchorId="4FCF9D6E" wp14:editId="6AD767B7">
                  <wp:extent cx="1310268" cy="895350"/>
                  <wp:effectExtent l="0" t="0" r="4445" b="0"/>
                  <wp:docPr id="1852472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8437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45" cy="90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41645" w14:textId="77777777" w:rsidR="005B16A1" w:rsidRPr="004F5AA0" w:rsidRDefault="005B16A1" w:rsidP="005B16A1">
      <w:p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pict w14:anchorId="08B5549A">
          <v:rect id="_x0000_i1034" style="width:0;height:1.5pt" o:hralign="center" o:hrstd="t" o:hr="t" fillcolor="#a0a0a0" stroked="f"/>
        </w:pict>
      </w:r>
    </w:p>
    <w:p w14:paraId="2B230C4E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sertakan_jawaban</w:t>
      </w:r>
      <w:proofErr w:type="spellEnd"/>
      <w:r w:rsidRPr="00D43B13">
        <w:rPr>
          <w:rFonts w:asciiTheme="majorBidi" w:hAnsiTheme="majorBidi" w:cstheme="majorBidi"/>
        </w:rPr>
        <w:t xml:space="preserve"> or </w:t>
      </w:r>
      <w:proofErr w:type="spellStart"/>
      <w:r w:rsidRPr="00D43B13">
        <w:rPr>
          <w:rFonts w:asciiTheme="majorBidi" w:hAnsiTheme="majorBidi" w:cstheme="majorBidi"/>
        </w:rPr>
        <w:t>sertakan_pembahasan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49924141" w14:textId="5ECA0402" w:rsidR="00D43B13" w:rsidRPr="00690CC9" w:rsidRDefault="00D43B13" w:rsidP="00690CC9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8A3816">
        <w:rPr>
          <w:rFonts w:asciiTheme="majorBidi" w:hAnsiTheme="majorBidi" w:cstheme="majorBidi"/>
          <w:b/>
          <w:bCs/>
        </w:rPr>
        <w:t>KUNCI JAWABAN DAN PEMBAHASAN</w:t>
      </w:r>
    </w:p>
    <w:p w14:paraId="0ADE2805" w14:textId="77777777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pg_list|length</w:t>
      </w:r>
      <w:proofErr w:type="spellEnd"/>
      <w:r w:rsidRPr="00D43B13">
        <w:rPr>
          <w:rFonts w:asciiTheme="majorBidi" w:hAnsiTheme="majorBidi" w:cstheme="majorBidi"/>
        </w:rPr>
        <w:t xml:space="preserve"> &gt; 0 %}</w:t>
      </w:r>
    </w:p>
    <w:p w14:paraId="41A17203" w14:textId="31C05D09" w:rsidR="008A3816" w:rsidRPr="00D43B13" w:rsidRDefault="008A3816" w:rsidP="00D43B13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pict w14:anchorId="699FC7C9">
          <v:rect id="_x0000_i1036" style="width:0;height:1.5pt" o:hralign="center" o:hrstd="t" o:hr="t" fillcolor="#a0a0a0" stroked="f"/>
        </w:pict>
      </w:r>
    </w:p>
    <w:p w14:paraId="07B1ED49" w14:textId="77777777" w:rsidR="00D43B13" w:rsidRPr="008A3816" w:rsidRDefault="00D43B13" w:rsidP="00D43B13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8A3816">
        <w:rPr>
          <w:rFonts w:asciiTheme="majorBidi" w:hAnsiTheme="majorBidi" w:cstheme="majorBidi"/>
          <w:b/>
          <w:bCs/>
        </w:rPr>
        <w:t>I. PILIHAN GANDA</w:t>
      </w:r>
    </w:p>
    <w:p w14:paraId="4FE8B61A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for s in </w:t>
      </w:r>
      <w:proofErr w:type="spellStart"/>
      <w:r w:rsidRPr="00D43B13">
        <w:rPr>
          <w:rFonts w:asciiTheme="majorBidi" w:hAnsiTheme="majorBidi" w:cstheme="majorBidi"/>
        </w:rPr>
        <w:t>pg_list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2D9EE035" w14:textId="45574E06" w:rsidR="00D43B13" w:rsidRPr="00E76822" w:rsidRDefault="00D43B13" w:rsidP="00B87600">
      <w:pPr>
        <w:spacing w:after="0" w:line="360" w:lineRule="auto"/>
        <w:ind w:left="284" w:hanging="284"/>
        <w:jc w:val="both"/>
        <w:rPr>
          <w:rFonts w:asciiTheme="majorBidi" w:hAnsiTheme="majorBidi" w:cstheme="majorBidi"/>
          <w:b/>
          <w:bCs/>
        </w:rPr>
      </w:pPr>
      <w:proofErr w:type="gramStart"/>
      <w:r w:rsidRPr="00E76822">
        <w:rPr>
          <w:rFonts w:asciiTheme="majorBidi" w:hAnsiTheme="majorBidi" w:cstheme="majorBidi"/>
          <w:b/>
          <w:bCs/>
        </w:rPr>
        <w:t xml:space="preserve">{{ </w:t>
      </w:r>
      <w:proofErr w:type="spellStart"/>
      <w:r w:rsidRPr="00E76822">
        <w:rPr>
          <w:rFonts w:asciiTheme="majorBidi" w:hAnsiTheme="majorBidi" w:cstheme="majorBidi"/>
          <w:b/>
          <w:bCs/>
        </w:rPr>
        <w:t>s</w:t>
      </w:r>
      <w:proofErr w:type="gramEnd"/>
      <w:r w:rsidRPr="00E76822">
        <w:rPr>
          <w:rFonts w:asciiTheme="majorBidi" w:hAnsiTheme="majorBidi" w:cstheme="majorBidi"/>
          <w:b/>
          <w:bCs/>
        </w:rPr>
        <w:t>.</w:t>
      </w:r>
      <w:proofErr w:type="gramStart"/>
      <w:r w:rsidRPr="00E76822">
        <w:rPr>
          <w:rFonts w:asciiTheme="majorBidi" w:hAnsiTheme="majorBidi" w:cstheme="majorBidi"/>
          <w:b/>
          <w:bCs/>
        </w:rPr>
        <w:t>nomor</w:t>
      </w:r>
      <w:proofErr w:type="spellEnd"/>
      <w:r w:rsidRPr="00E76822">
        <w:rPr>
          <w:rFonts w:asciiTheme="majorBidi" w:hAnsiTheme="majorBidi" w:cstheme="majorBidi"/>
          <w:b/>
          <w:bCs/>
        </w:rPr>
        <w:t xml:space="preserve"> }</w:t>
      </w:r>
      <w:proofErr w:type="gramEnd"/>
      <w:r w:rsidRPr="00E76822">
        <w:rPr>
          <w:rFonts w:asciiTheme="majorBidi" w:hAnsiTheme="majorBidi" w:cstheme="majorBidi"/>
          <w:b/>
          <w:bCs/>
        </w:rPr>
        <w:t xml:space="preserve">}. </w:t>
      </w:r>
      <w:r w:rsidR="00E7682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76822">
        <w:rPr>
          <w:rFonts w:asciiTheme="majorBidi" w:hAnsiTheme="majorBidi" w:cstheme="majorBidi"/>
          <w:b/>
          <w:bCs/>
        </w:rPr>
        <w:t>Jawaban</w:t>
      </w:r>
      <w:proofErr w:type="spellEnd"/>
      <w:r w:rsidRPr="00E76822">
        <w:rPr>
          <w:rFonts w:asciiTheme="majorBidi" w:hAnsiTheme="majorBidi" w:cstheme="majorBidi"/>
          <w:b/>
          <w:bCs/>
        </w:rPr>
        <w:t xml:space="preserve">: </w:t>
      </w:r>
      <w:proofErr w:type="gramStart"/>
      <w:r w:rsidRPr="00E76822">
        <w:rPr>
          <w:rFonts w:asciiTheme="majorBidi" w:hAnsiTheme="majorBidi" w:cstheme="majorBidi"/>
          <w:b/>
          <w:bCs/>
        </w:rPr>
        <w:t xml:space="preserve">{{ </w:t>
      </w:r>
      <w:proofErr w:type="spellStart"/>
      <w:r w:rsidRPr="00E76822">
        <w:rPr>
          <w:rFonts w:asciiTheme="majorBidi" w:hAnsiTheme="majorBidi" w:cstheme="majorBidi"/>
          <w:b/>
          <w:bCs/>
        </w:rPr>
        <w:t>s</w:t>
      </w:r>
      <w:proofErr w:type="gramEnd"/>
      <w:r w:rsidRPr="00E76822">
        <w:rPr>
          <w:rFonts w:asciiTheme="majorBidi" w:hAnsiTheme="majorBidi" w:cstheme="majorBidi"/>
          <w:b/>
          <w:bCs/>
        </w:rPr>
        <w:t>.</w:t>
      </w:r>
      <w:proofErr w:type="gramStart"/>
      <w:r w:rsidRPr="00E76822">
        <w:rPr>
          <w:rFonts w:asciiTheme="majorBidi" w:hAnsiTheme="majorBidi" w:cstheme="majorBidi"/>
          <w:b/>
          <w:bCs/>
        </w:rPr>
        <w:t>jawaban</w:t>
      </w:r>
      <w:proofErr w:type="spellEnd"/>
      <w:r w:rsidRPr="00E76822">
        <w:rPr>
          <w:rFonts w:asciiTheme="majorBidi" w:hAnsiTheme="majorBidi" w:cstheme="majorBidi"/>
          <w:b/>
          <w:bCs/>
        </w:rPr>
        <w:t xml:space="preserve"> }</w:t>
      </w:r>
      <w:proofErr w:type="gramEnd"/>
      <w:r w:rsidRPr="00E76822">
        <w:rPr>
          <w:rFonts w:asciiTheme="majorBidi" w:hAnsiTheme="majorBidi" w:cstheme="majorBidi"/>
          <w:b/>
          <w:bCs/>
        </w:rPr>
        <w:t>}</w:t>
      </w:r>
    </w:p>
    <w:p w14:paraId="430C2626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sertakan_pembahasan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442051ED" w14:textId="68A80BAC" w:rsidR="00D43B13" w:rsidRPr="00E76822" w:rsidRDefault="00D43B13" w:rsidP="00B87600">
      <w:pPr>
        <w:spacing w:after="0"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E76822">
        <w:rPr>
          <w:rFonts w:asciiTheme="majorBidi" w:hAnsiTheme="majorBidi" w:cstheme="majorBidi"/>
          <w:b/>
          <w:bCs/>
        </w:rPr>
        <w:t>Pembahasan</w:t>
      </w:r>
      <w:proofErr w:type="spellEnd"/>
      <w:r w:rsidRPr="00E76822">
        <w:rPr>
          <w:rFonts w:asciiTheme="majorBidi" w:hAnsiTheme="majorBidi" w:cstheme="majorBidi"/>
          <w:b/>
          <w:bCs/>
        </w:rPr>
        <w:t>:</w:t>
      </w:r>
      <w:r w:rsidRPr="00E76822">
        <w:rPr>
          <w:rFonts w:asciiTheme="majorBidi" w:hAnsiTheme="majorBidi" w:cstheme="majorBidi"/>
        </w:rPr>
        <w:t xml:space="preserve"> </w:t>
      </w:r>
      <w:proofErr w:type="gramStart"/>
      <w:r w:rsidRPr="00E76822">
        <w:rPr>
          <w:rFonts w:asciiTheme="majorBidi" w:hAnsiTheme="majorBidi" w:cstheme="majorBidi"/>
        </w:rPr>
        <w:t xml:space="preserve">{{ </w:t>
      </w:r>
      <w:proofErr w:type="spellStart"/>
      <w:r w:rsidRPr="00E76822">
        <w:rPr>
          <w:rFonts w:asciiTheme="majorBidi" w:hAnsiTheme="majorBidi" w:cstheme="majorBidi"/>
        </w:rPr>
        <w:t>s</w:t>
      </w:r>
      <w:proofErr w:type="gramEnd"/>
      <w:r w:rsidRPr="00E76822">
        <w:rPr>
          <w:rFonts w:asciiTheme="majorBidi" w:hAnsiTheme="majorBidi" w:cstheme="majorBidi"/>
        </w:rPr>
        <w:t>.</w:t>
      </w:r>
      <w:proofErr w:type="gramStart"/>
      <w:r w:rsidRPr="00E76822">
        <w:rPr>
          <w:rFonts w:asciiTheme="majorBidi" w:hAnsiTheme="majorBidi" w:cstheme="majorBidi"/>
        </w:rPr>
        <w:t>pembahasan</w:t>
      </w:r>
      <w:proofErr w:type="spellEnd"/>
      <w:r w:rsidRPr="00E76822">
        <w:rPr>
          <w:rFonts w:asciiTheme="majorBidi" w:hAnsiTheme="majorBidi" w:cstheme="majorBidi"/>
        </w:rPr>
        <w:t xml:space="preserve"> }</w:t>
      </w:r>
      <w:proofErr w:type="gramEnd"/>
      <w:r w:rsidRPr="00E76822">
        <w:rPr>
          <w:rFonts w:asciiTheme="majorBidi" w:hAnsiTheme="majorBidi" w:cstheme="majorBidi"/>
        </w:rPr>
        <w:t>}</w:t>
      </w:r>
    </w:p>
    <w:p w14:paraId="26F3CDF0" w14:textId="77777777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>{%p endif %}</w:t>
      </w:r>
    </w:p>
    <w:p w14:paraId="01D556C8" w14:textId="77777777" w:rsidR="008A3816" w:rsidRPr="00D43B13" w:rsidRDefault="008A3816" w:rsidP="00D43B13">
      <w:pPr>
        <w:spacing w:after="0" w:line="360" w:lineRule="auto"/>
        <w:rPr>
          <w:rFonts w:asciiTheme="majorBidi" w:hAnsiTheme="majorBidi" w:cstheme="majorBidi"/>
        </w:rPr>
      </w:pPr>
    </w:p>
    <w:p w14:paraId="723025AF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</w:t>
      </w:r>
      <w:proofErr w:type="spellStart"/>
      <w:r w:rsidRPr="00D43B13">
        <w:rPr>
          <w:rFonts w:asciiTheme="majorBidi" w:hAnsiTheme="majorBidi" w:cstheme="majorBidi"/>
        </w:rPr>
        <w:t>endfor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3C229EF0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>{%p endif %}</w:t>
      </w:r>
    </w:p>
    <w:p w14:paraId="17383A7A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</w:p>
    <w:p w14:paraId="63281344" w14:textId="77777777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isian_list|length</w:t>
      </w:r>
      <w:proofErr w:type="spellEnd"/>
      <w:r w:rsidRPr="00D43B13">
        <w:rPr>
          <w:rFonts w:asciiTheme="majorBidi" w:hAnsiTheme="majorBidi" w:cstheme="majorBidi"/>
        </w:rPr>
        <w:t xml:space="preserve"> &gt; 0 %}</w:t>
      </w:r>
    </w:p>
    <w:p w14:paraId="7A5DB33B" w14:textId="7B60FFDC" w:rsidR="008A3816" w:rsidRPr="00D43B13" w:rsidRDefault="008A3816" w:rsidP="00D43B13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pict w14:anchorId="77B1CF0C">
          <v:rect id="_x0000_i1037" style="width:0;height:1.5pt" o:hralign="center" o:hrstd="t" o:hr="t" fillcolor="#a0a0a0" stroked="f"/>
        </w:pict>
      </w:r>
    </w:p>
    <w:p w14:paraId="1377F358" w14:textId="77777777" w:rsidR="00D43B13" w:rsidRPr="00CC4D16" w:rsidRDefault="00D43B13" w:rsidP="00D43B13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CC4D16">
        <w:rPr>
          <w:rFonts w:asciiTheme="majorBidi" w:hAnsiTheme="majorBidi" w:cstheme="majorBidi"/>
          <w:b/>
          <w:bCs/>
        </w:rPr>
        <w:t>II. ISIAN</w:t>
      </w:r>
    </w:p>
    <w:p w14:paraId="7BBF3010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for s in </w:t>
      </w:r>
      <w:proofErr w:type="spellStart"/>
      <w:r w:rsidRPr="00D43B13">
        <w:rPr>
          <w:rFonts w:asciiTheme="majorBidi" w:hAnsiTheme="majorBidi" w:cstheme="majorBidi"/>
        </w:rPr>
        <w:t>isian_list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70A3BF62" w14:textId="6EC69FFB" w:rsidR="00D43B13" w:rsidRPr="00D43B13" w:rsidRDefault="00D43B13" w:rsidP="00E25F5E">
      <w:pPr>
        <w:spacing w:after="0" w:line="360" w:lineRule="auto"/>
        <w:rPr>
          <w:rFonts w:asciiTheme="majorBidi" w:hAnsiTheme="majorBidi" w:cstheme="majorBidi"/>
        </w:rPr>
      </w:pPr>
      <w:proofErr w:type="gramStart"/>
      <w:r w:rsidRPr="00E25F5E">
        <w:rPr>
          <w:rFonts w:asciiTheme="majorBidi" w:hAnsiTheme="majorBidi" w:cstheme="majorBidi"/>
          <w:b/>
          <w:bCs/>
        </w:rPr>
        <w:t xml:space="preserve">{{ </w:t>
      </w:r>
      <w:proofErr w:type="spellStart"/>
      <w:r w:rsidRPr="00E25F5E">
        <w:rPr>
          <w:rFonts w:asciiTheme="majorBidi" w:hAnsiTheme="majorBidi" w:cstheme="majorBidi"/>
          <w:b/>
          <w:bCs/>
        </w:rPr>
        <w:t>s</w:t>
      </w:r>
      <w:proofErr w:type="gramEnd"/>
      <w:r w:rsidRPr="00E25F5E">
        <w:rPr>
          <w:rFonts w:asciiTheme="majorBidi" w:hAnsiTheme="majorBidi" w:cstheme="majorBidi"/>
          <w:b/>
          <w:bCs/>
        </w:rPr>
        <w:t>.</w:t>
      </w:r>
      <w:proofErr w:type="gramStart"/>
      <w:r w:rsidRPr="00E25F5E">
        <w:rPr>
          <w:rFonts w:asciiTheme="majorBidi" w:hAnsiTheme="majorBidi" w:cstheme="majorBidi"/>
          <w:b/>
          <w:bCs/>
        </w:rPr>
        <w:t>nomor</w:t>
      </w:r>
      <w:proofErr w:type="spellEnd"/>
      <w:r w:rsidRPr="00E25F5E">
        <w:rPr>
          <w:rFonts w:asciiTheme="majorBidi" w:hAnsiTheme="majorBidi" w:cstheme="majorBidi"/>
          <w:b/>
          <w:bCs/>
        </w:rPr>
        <w:t xml:space="preserve"> }</w:t>
      </w:r>
      <w:proofErr w:type="gramEnd"/>
      <w:r w:rsidRPr="00E25F5E">
        <w:rPr>
          <w:rFonts w:asciiTheme="majorBidi" w:hAnsiTheme="majorBidi" w:cstheme="majorBidi"/>
          <w:b/>
          <w:bCs/>
        </w:rPr>
        <w:t>}.</w:t>
      </w:r>
      <w:r w:rsidRPr="00D43B13">
        <w:rPr>
          <w:rFonts w:asciiTheme="majorBidi" w:hAnsiTheme="majorBidi" w:cstheme="majorBidi"/>
        </w:rPr>
        <w:t xml:space="preserve"> </w:t>
      </w:r>
      <w:r w:rsidR="00E25F5E">
        <w:rPr>
          <w:rFonts w:asciiTheme="majorBidi" w:hAnsiTheme="majorBidi" w:cstheme="majorBidi"/>
        </w:rPr>
        <w:t xml:space="preserve"> </w:t>
      </w:r>
      <w:proofErr w:type="spellStart"/>
      <w:r w:rsidRPr="00E25F5E">
        <w:rPr>
          <w:rFonts w:asciiTheme="majorBidi" w:hAnsiTheme="majorBidi" w:cstheme="majorBidi"/>
          <w:b/>
          <w:bCs/>
        </w:rPr>
        <w:t>Jawaban</w:t>
      </w:r>
      <w:proofErr w:type="spellEnd"/>
      <w:r w:rsidRPr="00E25F5E">
        <w:rPr>
          <w:rFonts w:asciiTheme="majorBidi" w:hAnsiTheme="majorBidi" w:cstheme="majorBidi"/>
          <w:b/>
          <w:bCs/>
        </w:rPr>
        <w:t>:</w:t>
      </w:r>
      <w:r w:rsidRPr="00D43B13">
        <w:rPr>
          <w:rFonts w:asciiTheme="majorBidi" w:hAnsiTheme="majorBidi" w:cstheme="majorBidi"/>
        </w:rPr>
        <w:t xml:space="preserve"> </w:t>
      </w:r>
      <w:proofErr w:type="gramStart"/>
      <w:r w:rsidRPr="00D43B13">
        <w:rPr>
          <w:rFonts w:asciiTheme="majorBidi" w:hAnsiTheme="majorBidi" w:cstheme="majorBidi"/>
        </w:rPr>
        <w:t xml:space="preserve">{{ </w:t>
      </w:r>
      <w:proofErr w:type="spellStart"/>
      <w:r w:rsidRPr="00D43B13">
        <w:rPr>
          <w:rFonts w:asciiTheme="majorBidi" w:hAnsiTheme="majorBidi" w:cstheme="majorBidi"/>
        </w:rPr>
        <w:t>s</w:t>
      </w:r>
      <w:proofErr w:type="gramEnd"/>
      <w:r w:rsidRPr="00D43B13">
        <w:rPr>
          <w:rFonts w:asciiTheme="majorBidi" w:hAnsiTheme="majorBidi" w:cstheme="majorBidi"/>
        </w:rPr>
        <w:t>.</w:t>
      </w:r>
      <w:proofErr w:type="gramStart"/>
      <w:r w:rsidRPr="00D43B13">
        <w:rPr>
          <w:rFonts w:asciiTheme="majorBidi" w:hAnsiTheme="majorBidi" w:cstheme="majorBidi"/>
        </w:rPr>
        <w:t>jawaban</w:t>
      </w:r>
      <w:proofErr w:type="spellEnd"/>
      <w:r w:rsidRPr="00D43B13">
        <w:rPr>
          <w:rFonts w:asciiTheme="majorBidi" w:hAnsiTheme="majorBidi" w:cstheme="majorBidi"/>
        </w:rPr>
        <w:t xml:space="preserve"> }</w:t>
      </w:r>
      <w:proofErr w:type="gramEnd"/>
      <w:r w:rsidRPr="00D43B13">
        <w:rPr>
          <w:rFonts w:asciiTheme="majorBidi" w:hAnsiTheme="majorBidi" w:cstheme="majorBidi"/>
        </w:rPr>
        <w:t>}</w:t>
      </w:r>
    </w:p>
    <w:p w14:paraId="33B8BBB6" w14:textId="358E8426" w:rsidR="00E25F5E" w:rsidRDefault="00D43B13" w:rsidP="00E25F5E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sertakan_pembahasan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6EA79399" w14:textId="77777777" w:rsidR="006B3FB2" w:rsidRDefault="006B3FB2" w:rsidP="00E25F5E">
      <w:pPr>
        <w:spacing w:after="0" w:line="360" w:lineRule="auto"/>
        <w:rPr>
          <w:rFonts w:asciiTheme="majorBidi" w:hAnsiTheme="majorBidi" w:cstheme="majorBidi"/>
        </w:rPr>
      </w:pPr>
    </w:p>
    <w:p w14:paraId="65667EFA" w14:textId="2BB0ABBA" w:rsidR="00D43B13" w:rsidRPr="00D43B13" w:rsidRDefault="00D43B13" w:rsidP="00E25F5E">
      <w:pPr>
        <w:spacing w:after="0" w:line="360" w:lineRule="auto"/>
        <w:ind w:left="142"/>
        <w:jc w:val="both"/>
        <w:rPr>
          <w:rFonts w:asciiTheme="majorBidi" w:hAnsiTheme="majorBidi" w:cstheme="majorBidi"/>
        </w:rPr>
      </w:pPr>
      <w:proofErr w:type="spellStart"/>
      <w:r w:rsidRPr="00E25F5E">
        <w:rPr>
          <w:rFonts w:asciiTheme="majorBidi" w:hAnsiTheme="majorBidi" w:cstheme="majorBidi"/>
          <w:b/>
          <w:bCs/>
        </w:rPr>
        <w:t>Pembahasan</w:t>
      </w:r>
      <w:proofErr w:type="spellEnd"/>
      <w:r w:rsidRPr="00E25F5E">
        <w:rPr>
          <w:rFonts w:asciiTheme="majorBidi" w:hAnsiTheme="majorBidi" w:cstheme="majorBidi"/>
          <w:b/>
          <w:bCs/>
        </w:rPr>
        <w:t>:</w:t>
      </w:r>
      <w:r w:rsidRPr="00D43B13">
        <w:rPr>
          <w:rFonts w:asciiTheme="majorBidi" w:hAnsiTheme="majorBidi" w:cstheme="majorBidi"/>
        </w:rPr>
        <w:t xml:space="preserve"> </w:t>
      </w:r>
      <w:proofErr w:type="gramStart"/>
      <w:r w:rsidRPr="00D43B13">
        <w:rPr>
          <w:rFonts w:asciiTheme="majorBidi" w:hAnsiTheme="majorBidi" w:cstheme="majorBidi"/>
        </w:rPr>
        <w:t xml:space="preserve">{{ </w:t>
      </w:r>
      <w:proofErr w:type="spellStart"/>
      <w:r w:rsidRPr="00D43B13">
        <w:rPr>
          <w:rFonts w:asciiTheme="majorBidi" w:hAnsiTheme="majorBidi" w:cstheme="majorBidi"/>
        </w:rPr>
        <w:t>s</w:t>
      </w:r>
      <w:proofErr w:type="gramEnd"/>
      <w:r w:rsidRPr="00D43B13">
        <w:rPr>
          <w:rFonts w:asciiTheme="majorBidi" w:hAnsiTheme="majorBidi" w:cstheme="majorBidi"/>
        </w:rPr>
        <w:t>.</w:t>
      </w:r>
      <w:proofErr w:type="gramStart"/>
      <w:r w:rsidRPr="00D43B13">
        <w:rPr>
          <w:rFonts w:asciiTheme="majorBidi" w:hAnsiTheme="majorBidi" w:cstheme="majorBidi"/>
        </w:rPr>
        <w:t>pembahasan</w:t>
      </w:r>
      <w:proofErr w:type="spellEnd"/>
      <w:r w:rsidRPr="00D43B13">
        <w:rPr>
          <w:rFonts w:asciiTheme="majorBidi" w:hAnsiTheme="majorBidi" w:cstheme="majorBidi"/>
        </w:rPr>
        <w:t xml:space="preserve"> }</w:t>
      </w:r>
      <w:proofErr w:type="gramEnd"/>
      <w:r w:rsidRPr="00D43B13">
        <w:rPr>
          <w:rFonts w:asciiTheme="majorBidi" w:hAnsiTheme="majorBidi" w:cstheme="majorBidi"/>
        </w:rPr>
        <w:t>}</w:t>
      </w:r>
    </w:p>
    <w:p w14:paraId="28223635" w14:textId="77777777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>{%p endif %}</w:t>
      </w:r>
    </w:p>
    <w:p w14:paraId="160F03F7" w14:textId="77777777" w:rsidR="00CC4D16" w:rsidRPr="00D43B13" w:rsidRDefault="00CC4D16" w:rsidP="00D43B13">
      <w:pPr>
        <w:spacing w:after="0" w:line="360" w:lineRule="auto"/>
        <w:rPr>
          <w:rFonts w:asciiTheme="majorBidi" w:hAnsiTheme="majorBidi" w:cstheme="majorBidi"/>
        </w:rPr>
      </w:pPr>
    </w:p>
    <w:p w14:paraId="43864C9F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</w:t>
      </w:r>
      <w:proofErr w:type="spellStart"/>
      <w:r w:rsidRPr="00D43B13">
        <w:rPr>
          <w:rFonts w:asciiTheme="majorBidi" w:hAnsiTheme="majorBidi" w:cstheme="majorBidi"/>
        </w:rPr>
        <w:t>endfor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1236408A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>{%p endif %}</w:t>
      </w:r>
    </w:p>
    <w:p w14:paraId="46569A44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</w:p>
    <w:p w14:paraId="0368FC06" w14:textId="77777777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essay_list|length</w:t>
      </w:r>
      <w:proofErr w:type="spellEnd"/>
      <w:r w:rsidRPr="00D43B13">
        <w:rPr>
          <w:rFonts w:asciiTheme="majorBidi" w:hAnsiTheme="majorBidi" w:cstheme="majorBidi"/>
        </w:rPr>
        <w:t xml:space="preserve"> &gt; 0 %}</w:t>
      </w:r>
    </w:p>
    <w:p w14:paraId="0564E9DB" w14:textId="4EEEB471" w:rsidR="00CC4D16" w:rsidRPr="00D43B13" w:rsidRDefault="00CC4D16" w:rsidP="00D43B13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pict w14:anchorId="0B6C25B1">
          <v:rect id="_x0000_i1038" style="width:0;height:1.5pt" o:hralign="center" o:hrstd="t" o:hr="t" fillcolor="#a0a0a0" stroked="f"/>
        </w:pict>
      </w:r>
    </w:p>
    <w:p w14:paraId="6D991312" w14:textId="77777777" w:rsidR="00D43B13" w:rsidRPr="00CC4D16" w:rsidRDefault="00D43B13" w:rsidP="00D43B13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CC4D16">
        <w:rPr>
          <w:rFonts w:asciiTheme="majorBidi" w:hAnsiTheme="majorBidi" w:cstheme="majorBidi"/>
          <w:b/>
          <w:bCs/>
        </w:rPr>
        <w:t>III. ESSAY</w:t>
      </w:r>
    </w:p>
    <w:p w14:paraId="247D8FC7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for s in </w:t>
      </w:r>
      <w:proofErr w:type="spellStart"/>
      <w:r w:rsidRPr="00D43B13">
        <w:rPr>
          <w:rFonts w:asciiTheme="majorBidi" w:hAnsiTheme="majorBidi" w:cstheme="majorBidi"/>
        </w:rPr>
        <w:t>essay_list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0001910D" w14:textId="74126EF4" w:rsidR="00D43B13" w:rsidRPr="00D43B13" w:rsidRDefault="00D43B13" w:rsidP="002A4D97">
      <w:pPr>
        <w:spacing w:after="0" w:line="360" w:lineRule="auto"/>
        <w:ind w:left="284" w:hanging="284"/>
        <w:jc w:val="both"/>
        <w:rPr>
          <w:rFonts w:asciiTheme="majorBidi" w:hAnsiTheme="majorBidi" w:cstheme="majorBidi"/>
        </w:rPr>
      </w:pPr>
      <w:proofErr w:type="gramStart"/>
      <w:r w:rsidRPr="00D7780F">
        <w:rPr>
          <w:rFonts w:asciiTheme="majorBidi" w:hAnsiTheme="majorBidi" w:cstheme="majorBidi"/>
          <w:b/>
          <w:bCs/>
        </w:rPr>
        <w:t xml:space="preserve">{{ </w:t>
      </w:r>
      <w:proofErr w:type="spellStart"/>
      <w:r w:rsidRPr="00D7780F">
        <w:rPr>
          <w:rFonts w:asciiTheme="majorBidi" w:hAnsiTheme="majorBidi" w:cstheme="majorBidi"/>
          <w:b/>
          <w:bCs/>
        </w:rPr>
        <w:t>s</w:t>
      </w:r>
      <w:proofErr w:type="gramEnd"/>
      <w:r w:rsidRPr="00D7780F">
        <w:rPr>
          <w:rFonts w:asciiTheme="majorBidi" w:hAnsiTheme="majorBidi" w:cstheme="majorBidi"/>
          <w:b/>
          <w:bCs/>
        </w:rPr>
        <w:t>.</w:t>
      </w:r>
      <w:proofErr w:type="gramStart"/>
      <w:r w:rsidRPr="00D7780F">
        <w:rPr>
          <w:rFonts w:asciiTheme="majorBidi" w:hAnsiTheme="majorBidi" w:cstheme="majorBidi"/>
          <w:b/>
          <w:bCs/>
        </w:rPr>
        <w:t>nomor</w:t>
      </w:r>
      <w:proofErr w:type="spellEnd"/>
      <w:r w:rsidRPr="00D7780F">
        <w:rPr>
          <w:rFonts w:asciiTheme="majorBidi" w:hAnsiTheme="majorBidi" w:cstheme="majorBidi"/>
          <w:b/>
          <w:bCs/>
        </w:rPr>
        <w:t xml:space="preserve"> }</w:t>
      </w:r>
      <w:proofErr w:type="gramEnd"/>
      <w:r w:rsidRPr="00D7780F">
        <w:rPr>
          <w:rFonts w:asciiTheme="majorBidi" w:hAnsiTheme="majorBidi" w:cstheme="majorBidi"/>
          <w:b/>
          <w:bCs/>
        </w:rPr>
        <w:t>}.</w:t>
      </w:r>
      <w:r w:rsidRPr="00D43B13">
        <w:rPr>
          <w:rFonts w:asciiTheme="majorBidi" w:hAnsiTheme="majorBidi" w:cstheme="majorBidi"/>
        </w:rPr>
        <w:t xml:space="preserve"> </w:t>
      </w:r>
      <w:r w:rsidR="00376497">
        <w:rPr>
          <w:rFonts w:asciiTheme="majorBidi" w:hAnsiTheme="majorBidi" w:cstheme="majorBidi"/>
        </w:rPr>
        <w:t xml:space="preserve"> </w:t>
      </w:r>
      <w:proofErr w:type="spellStart"/>
      <w:r w:rsidRPr="00376497">
        <w:rPr>
          <w:rFonts w:asciiTheme="majorBidi" w:hAnsiTheme="majorBidi" w:cstheme="majorBidi"/>
          <w:b/>
          <w:bCs/>
        </w:rPr>
        <w:t>Jawaban</w:t>
      </w:r>
      <w:proofErr w:type="spellEnd"/>
      <w:r w:rsidRPr="00376497">
        <w:rPr>
          <w:rFonts w:asciiTheme="majorBidi" w:hAnsiTheme="majorBidi" w:cstheme="majorBidi"/>
          <w:b/>
          <w:bCs/>
        </w:rPr>
        <w:t>:</w:t>
      </w:r>
      <w:r w:rsidRPr="00D43B13">
        <w:rPr>
          <w:rFonts w:asciiTheme="majorBidi" w:hAnsiTheme="majorBidi" w:cstheme="majorBidi"/>
        </w:rPr>
        <w:t xml:space="preserve"> </w:t>
      </w:r>
      <w:proofErr w:type="gramStart"/>
      <w:r w:rsidRPr="00D43B13">
        <w:rPr>
          <w:rFonts w:asciiTheme="majorBidi" w:hAnsiTheme="majorBidi" w:cstheme="majorBidi"/>
        </w:rPr>
        <w:t xml:space="preserve">{{ </w:t>
      </w:r>
      <w:proofErr w:type="spellStart"/>
      <w:r w:rsidRPr="00D43B13">
        <w:rPr>
          <w:rFonts w:asciiTheme="majorBidi" w:hAnsiTheme="majorBidi" w:cstheme="majorBidi"/>
        </w:rPr>
        <w:t>s</w:t>
      </w:r>
      <w:proofErr w:type="gramEnd"/>
      <w:r w:rsidRPr="00D43B13">
        <w:rPr>
          <w:rFonts w:asciiTheme="majorBidi" w:hAnsiTheme="majorBidi" w:cstheme="majorBidi"/>
        </w:rPr>
        <w:t>.</w:t>
      </w:r>
      <w:proofErr w:type="gramStart"/>
      <w:r w:rsidRPr="00D43B13">
        <w:rPr>
          <w:rFonts w:asciiTheme="majorBidi" w:hAnsiTheme="majorBidi" w:cstheme="majorBidi"/>
        </w:rPr>
        <w:t>jawaban</w:t>
      </w:r>
      <w:proofErr w:type="spellEnd"/>
      <w:r w:rsidRPr="00D43B13">
        <w:rPr>
          <w:rFonts w:asciiTheme="majorBidi" w:hAnsiTheme="majorBidi" w:cstheme="majorBidi"/>
        </w:rPr>
        <w:t xml:space="preserve"> }</w:t>
      </w:r>
      <w:proofErr w:type="gramEnd"/>
      <w:r w:rsidRPr="00D43B13">
        <w:rPr>
          <w:rFonts w:asciiTheme="majorBidi" w:hAnsiTheme="majorBidi" w:cstheme="majorBidi"/>
        </w:rPr>
        <w:t>}</w:t>
      </w:r>
    </w:p>
    <w:p w14:paraId="57264556" w14:textId="7B2B3416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 xml:space="preserve">{%p if </w:t>
      </w:r>
      <w:proofErr w:type="spellStart"/>
      <w:r w:rsidRPr="00D43B13">
        <w:rPr>
          <w:rFonts w:asciiTheme="majorBidi" w:hAnsiTheme="majorBidi" w:cstheme="majorBidi"/>
        </w:rPr>
        <w:t>sertakan_pembahasan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4377CA63" w14:textId="77777777" w:rsidR="00162694" w:rsidRPr="00D43B13" w:rsidRDefault="00162694" w:rsidP="00D43B13">
      <w:pPr>
        <w:spacing w:after="0" w:line="360" w:lineRule="auto"/>
        <w:rPr>
          <w:rFonts w:asciiTheme="majorBidi" w:hAnsiTheme="majorBidi" w:cstheme="majorBidi"/>
        </w:rPr>
      </w:pPr>
    </w:p>
    <w:p w14:paraId="723ED520" w14:textId="1A254BCF" w:rsidR="00D43B13" w:rsidRPr="00D43B13" w:rsidRDefault="00D43B13" w:rsidP="008014CF">
      <w:pPr>
        <w:spacing w:after="0"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376497">
        <w:rPr>
          <w:rFonts w:asciiTheme="majorBidi" w:hAnsiTheme="majorBidi" w:cstheme="majorBidi"/>
          <w:b/>
          <w:bCs/>
        </w:rPr>
        <w:t>Pembahasan</w:t>
      </w:r>
      <w:proofErr w:type="spellEnd"/>
      <w:r w:rsidRPr="00376497">
        <w:rPr>
          <w:rFonts w:asciiTheme="majorBidi" w:hAnsiTheme="majorBidi" w:cstheme="majorBidi"/>
          <w:b/>
          <w:bCs/>
        </w:rPr>
        <w:t>:</w:t>
      </w:r>
      <w:r w:rsidRPr="00D43B13">
        <w:rPr>
          <w:rFonts w:asciiTheme="majorBidi" w:hAnsiTheme="majorBidi" w:cstheme="majorBidi"/>
        </w:rPr>
        <w:t xml:space="preserve"> </w:t>
      </w:r>
      <w:proofErr w:type="gramStart"/>
      <w:r w:rsidRPr="00D43B13">
        <w:rPr>
          <w:rFonts w:asciiTheme="majorBidi" w:hAnsiTheme="majorBidi" w:cstheme="majorBidi"/>
        </w:rPr>
        <w:t xml:space="preserve">{{ </w:t>
      </w:r>
      <w:proofErr w:type="spellStart"/>
      <w:r w:rsidRPr="00D43B13">
        <w:rPr>
          <w:rFonts w:asciiTheme="majorBidi" w:hAnsiTheme="majorBidi" w:cstheme="majorBidi"/>
        </w:rPr>
        <w:t>s</w:t>
      </w:r>
      <w:proofErr w:type="gramEnd"/>
      <w:r w:rsidRPr="00D43B13">
        <w:rPr>
          <w:rFonts w:asciiTheme="majorBidi" w:hAnsiTheme="majorBidi" w:cstheme="majorBidi"/>
        </w:rPr>
        <w:t>.</w:t>
      </w:r>
      <w:proofErr w:type="gramStart"/>
      <w:r w:rsidRPr="00D43B13">
        <w:rPr>
          <w:rFonts w:asciiTheme="majorBidi" w:hAnsiTheme="majorBidi" w:cstheme="majorBidi"/>
        </w:rPr>
        <w:t>pembahasan</w:t>
      </w:r>
      <w:proofErr w:type="spellEnd"/>
      <w:r w:rsidRPr="00D43B13">
        <w:rPr>
          <w:rFonts w:asciiTheme="majorBidi" w:hAnsiTheme="majorBidi" w:cstheme="majorBidi"/>
        </w:rPr>
        <w:t xml:space="preserve"> }</w:t>
      </w:r>
      <w:proofErr w:type="gramEnd"/>
      <w:r w:rsidRPr="00D43B13">
        <w:rPr>
          <w:rFonts w:asciiTheme="majorBidi" w:hAnsiTheme="majorBidi" w:cstheme="majorBidi"/>
        </w:rPr>
        <w:t>}</w:t>
      </w:r>
    </w:p>
    <w:p w14:paraId="6F830F01" w14:textId="77777777" w:rsid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>{%p endif %}</w:t>
      </w:r>
    </w:p>
    <w:p w14:paraId="16D7BAD6" w14:textId="77777777" w:rsidR="00CC4D16" w:rsidRPr="00D43B13" w:rsidRDefault="00CC4D16" w:rsidP="00D43B13">
      <w:pPr>
        <w:spacing w:after="0" w:line="360" w:lineRule="auto"/>
        <w:rPr>
          <w:rFonts w:asciiTheme="majorBidi" w:hAnsiTheme="majorBidi" w:cstheme="majorBidi"/>
        </w:rPr>
      </w:pPr>
    </w:p>
    <w:p w14:paraId="11E3863D" w14:textId="77777777" w:rsidR="00D43B13" w:rsidRPr="00D43B13" w:rsidRDefault="00D43B13" w:rsidP="00D43B13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lastRenderedPageBreak/>
        <w:t xml:space="preserve">{%p </w:t>
      </w:r>
      <w:proofErr w:type="spellStart"/>
      <w:r w:rsidRPr="00D43B13">
        <w:rPr>
          <w:rFonts w:asciiTheme="majorBidi" w:hAnsiTheme="majorBidi" w:cstheme="majorBidi"/>
        </w:rPr>
        <w:t>endfor</w:t>
      </w:r>
      <w:proofErr w:type="spellEnd"/>
      <w:r w:rsidRPr="00D43B13">
        <w:rPr>
          <w:rFonts w:asciiTheme="majorBidi" w:hAnsiTheme="majorBidi" w:cstheme="majorBidi"/>
        </w:rPr>
        <w:t xml:space="preserve"> %}</w:t>
      </w:r>
    </w:p>
    <w:p w14:paraId="2E522F22" w14:textId="182A5DF3" w:rsidR="005B16A1" w:rsidRDefault="00D43B13" w:rsidP="00CC4D16">
      <w:pPr>
        <w:spacing w:after="0" w:line="360" w:lineRule="auto"/>
        <w:rPr>
          <w:rFonts w:asciiTheme="majorBidi" w:hAnsiTheme="majorBidi" w:cstheme="majorBidi"/>
        </w:rPr>
      </w:pPr>
      <w:r w:rsidRPr="00D43B13">
        <w:rPr>
          <w:rFonts w:asciiTheme="majorBidi" w:hAnsiTheme="majorBidi" w:cstheme="majorBidi"/>
        </w:rPr>
        <w:t>{%p endif %}</w:t>
      </w:r>
    </w:p>
    <w:p w14:paraId="58B012D7" w14:textId="12305BE4" w:rsidR="00B07140" w:rsidRPr="00D43B13" w:rsidRDefault="00B07140" w:rsidP="00B07140">
      <w:pPr>
        <w:spacing w:after="0" w:line="360" w:lineRule="auto"/>
        <w:rPr>
          <w:rFonts w:asciiTheme="majorBidi" w:hAnsiTheme="majorBidi" w:cstheme="majorBidi"/>
        </w:rPr>
      </w:pPr>
      <w:r w:rsidRPr="00B07140">
        <w:rPr>
          <w:rFonts w:asciiTheme="majorBidi" w:hAnsiTheme="majorBidi" w:cstheme="majorBidi"/>
        </w:rPr>
        <w:t>{%p endif %}</w:t>
      </w:r>
    </w:p>
    <w:sectPr w:rsidR="00B07140" w:rsidRPr="00D43B13" w:rsidSect="00284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47220"/>
    <w:multiLevelType w:val="hybridMultilevel"/>
    <w:tmpl w:val="93ACB27C"/>
    <w:lvl w:ilvl="0" w:tplc="E080243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4F7238B"/>
    <w:multiLevelType w:val="hybridMultilevel"/>
    <w:tmpl w:val="77C2EFC4"/>
    <w:lvl w:ilvl="0" w:tplc="56BCDA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482040">
    <w:abstractNumId w:val="8"/>
  </w:num>
  <w:num w:numId="2" w16cid:durableId="1326472950">
    <w:abstractNumId w:val="6"/>
  </w:num>
  <w:num w:numId="3" w16cid:durableId="1372416454">
    <w:abstractNumId w:val="5"/>
  </w:num>
  <w:num w:numId="4" w16cid:durableId="1083524639">
    <w:abstractNumId w:val="4"/>
  </w:num>
  <w:num w:numId="5" w16cid:durableId="435759681">
    <w:abstractNumId w:val="7"/>
  </w:num>
  <w:num w:numId="6" w16cid:durableId="393089501">
    <w:abstractNumId w:val="3"/>
  </w:num>
  <w:num w:numId="7" w16cid:durableId="899557092">
    <w:abstractNumId w:val="2"/>
  </w:num>
  <w:num w:numId="8" w16cid:durableId="251747652">
    <w:abstractNumId w:val="1"/>
  </w:num>
  <w:num w:numId="9" w16cid:durableId="733235706">
    <w:abstractNumId w:val="0"/>
  </w:num>
  <w:num w:numId="10" w16cid:durableId="402801462">
    <w:abstractNumId w:val="9"/>
  </w:num>
  <w:num w:numId="11" w16cid:durableId="2124153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176"/>
    <w:rsid w:val="0006063C"/>
    <w:rsid w:val="00060702"/>
    <w:rsid w:val="000D47A5"/>
    <w:rsid w:val="0015074B"/>
    <w:rsid w:val="00162694"/>
    <w:rsid w:val="001C36C1"/>
    <w:rsid w:val="001D0F58"/>
    <w:rsid w:val="0028438C"/>
    <w:rsid w:val="0029639D"/>
    <w:rsid w:val="002A4D97"/>
    <w:rsid w:val="002D100D"/>
    <w:rsid w:val="002E51B3"/>
    <w:rsid w:val="00326F90"/>
    <w:rsid w:val="00346816"/>
    <w:rsid w:val="00374BC7"/>
    <w:rsid w:val="00376497"/>
    <w:rsid w:val="004E4ECF"/>
    <w:rsid w:val="004F1692"/>
    <w:rsid w:val="004F5AA0"/>
    <w:rsid w:val="00503161"/>
    <w:rsid w:val="005B16A1"/>
    <w:rsid w:val="00690CC9"/>
    <w:rsid w:val="006B3FB2"/>
    <w:rsid w:val="006B691D"/>
    <w:rsid w:val="00723717"/>
    <w:rsid w:val="007C2B12"/>
    <w:rsid w:val="008014CF"/>
    <w:rsid w:val="008352B6"/>
    <w:rsid w:val="00885A62"/>
    <w:rsid w:val="008933F7"/>
    <w:rsid w:val="008A3816"/>
    <w:rsid w:val="00915133"/>
    <w:rsid w:val="009816D2"/>
    <w:rsid w:val="009C42CA"/>
    <w:rsid w:val="00A206BE"/>
    <w:rsid w:val="00A602F5"/>
    <w:rsid w:val="00AA1D8D"/>
    <w:rsid w:val="00AA7F3A"/>
    <w:rsid w:val="00B07140"/>
    <w:rsid w:val="00B20066"/>
    <w:rsid w:val="00B47730"/>
    <w:rsid w:val="00B87600"/>
    <w:rsid w:val="00BA5733"/>
    <w:rsid w:val="00BD5CB3"/>
    <w:rsid w:val="00C009BA"/>
    <w:rsid w:val="00C014D0"/>
    <w:rsid w:val="00C02C53"/>
    <w:rsid w:val="00CB0664"/>
    <w:rsid w:val="00CC4D16"/>
    <w:rsid w:val="00CE024C"/>
    <w:rsid w:val="00D0007F"/>
    <w:rsid w:val="00D43B13"/>
    <w:rsid w:val="00D7780F"/>
    <w:rsid w:val="00DC070B"/>
    <w:rsid w:val="00E25F5E"/>
    <w:rsid w:val="00E76822"/>
    <w:rsid w:val="00E95FEF"/>
    <w:rsid w:val="00EE5AAD"/>
    <w:rsid w:val="00FB53BC"/>
    <w:rsid w:val="00FB5CDA"/>
    <w:rsid w:val="00FC693F"/>
    <w:rsid w:val="00FD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B708A"/>
  <w14:defaultImageDpi w14:val="300"/>
  <w15:docId w15:val="{11724176-DBE7-4691-BCCF-B97F624C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6A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Luthfi Muthathohirin</cp:lastModifiedBy>
  <cp:revision>49</cp:revision>
  <dcterms:created xsi:type="dcterms:W3CDTF">2026-06-21T10:00:00Z</dcterms:created>
  <dcterms:modified xsi:type="dcterms:W3CDTF">2026-06-22T03:49:00Z</dcterms:modified>
  <cp:category/>
</cp:coreProperties>
</file>